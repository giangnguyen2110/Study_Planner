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64748B"/>
          <w:sz w:val="20"/>
        </w:rPr>
        <w:t>TRƯỜNG ĐẠI HỌC CÔNG NGHỆ ĐỒNG NAI (DNTU) — KHOA CÔNG NGHỆ THÔNG TIN</w:t>
        <w:br/>
        <w:t>BỘ MÔN CÔNG NGHỆ PHẦN MỀM &amp; KỸ THUẬT DỮ LIỆU</w:t>
      </w:r>
    </w:p>
    <w:p>
      <w:pPr>
        <w:spacing w:before="120" w:after="80"/>
        <w:jc w:val="center"/>
      </w:pPr>
      <w:r>
        <w:rPr>
          <w:rFonts w:ascii="Times New Roman" w:hAnsi="Times New Roman"/>
          <w:b/>
          <w:color w:val="1E3A8A"/>
          <w:sz w:val="28"/>
        </w:rPr>
        <w:t>TÀI LIỆU TOÀN DIỆN THUYẾT MINH, DEMO &amp; VẤN ĐÁP BẢO VỆ ĐỒ ÁN</w:t>
        <w:br/>
        <w:t>(MASTER SPECIFICATION: DEMO GUIDE, ARCHITECTURE &amp; CODEBASE WALKTHROUGH)</w:t>
      </w:r>
    </w:p>
    <w:p>
      <w:pPr>
        <w:spacing w:after="120"/>
        <w:jc w:val="center"/>
      </w:pPr>
      <w:r>
        <w:rPr>
          <w:rFonts w:ascii="Times New Roman" w:hAnsi="Times New Roman"/>
          <w:i/>
          <w:color w:val="475569"/>
          <w:sz w:val="19"/>
        </w:rPr>
        <w:t>Đề tài 01: Ứng dụng Quản lý Kế hoạch Học tập (Study Planner) | Môn: Lập trình Mobile (Mã học phần: TH7011101 - Lớp: 23DTH1)</w:t>
        <w:br/>
        <w:t>Giảng viên hướng dẫn &amp; chấm thi: Thầy Nguyễn Xuân Vinh</w:t>
        <w:br/>
        <w:t>Sinh viên thực hiện: Trần Bảo Trâm — MSSV: 1923050181 (Thành viên 1: Lead UI/UX, Design Tokens, Navigation, Lịch tuần, Notifications)</w:t>
        <w:br/>
        <w:t xml:space="preserve">                   Nguyễn Thị Hương Giang — MSSV: 1923051154 (Thành viên 2: Lead Data Layer, Zustand, SecureStore, TanStack Query, Offline Cache, Logic &amp; Tests)</w:t>
        <w:br/>
        <w:t>Phiên bản: Release v1.0.0 — Tháng 10/2026 | Kho mã nguồn Git: https://github.com/giangnguyen2110/Study_Planner.git</w:t>
      </w:r>
    </w:p>
    <w:p>
      <w:pPr>
        <w:spacing w:after="160"/>
        <w:jc w:val="center"/>
      </w:pPr>
      <w:r>
        <w:rPr>
          <w:color w:val="94A3B8"/>
        </w:rPr>
        <w:t>════════════════════════════════════════════════════════</w:t>
      </w:r>
    </w:p>
    <w:p>
      <w:pPr>
        <w:keepNext/>
        <w:spacing w:before="320" w:after="120"/>
      </w:pPr>
      <w:r>
        <w:rPr>
          <w:rFonts w:ascii="Times New Roman" w:hAnsi="Times New Roman"/>
          <w:b/>
          <w:color w:val="1E3A8A"/>
          <w:sz w:val="28"/>
        </w:rPr>
        <w:t>PHẦN 1: HƯỚNG DẪN DEMO THỰC TẾ &amp; BẢN ĐỒ TƯƠNG TÁC</w:t>
      </w:r>
    </w:p>
    <w:p>
      <w:pPr>
        <w:spacing w:before="40" w:after="80" w:line="276" w:lineRule="auto"/>
        <w:jc w:val="left"/>
      </w:pPr>
      <w:r>
        <w:rPr>
          <w:rFonts w:ascii="Times New Roman" w:hAnsi="Times New Roman"/>
          <w:b w:val="0"/>
          <w:i w:val="0"/>
          <w:color w:val="1E293B"/>
          <w:sz w:val="20"/>
        </w:rPr>
        <w:t>Phần này cung cấp toàn bộ thông tin tài khoản đăng nhập mẫu, các điểm chạm tương tác và kịch bản 6 bước thao tác thần tốc 'bấm đâu trúng đó' phục vụ buổi demo trực tiếp trước Thầy Vinh.</w:t>
      </w:r>
    </w:p>
    <w:p>
      <w:pPr>
        <w:keepNext/>
        <w:spacing w:before="240" w:after="80"/>
      </w:pPr>
      <w:r>
        <w:rPr>
          <w:rFonts w:ascii="Times New Roman" w:hAnsi="Times New Roman"/>
          <w:b/>
          <w:color w:val="2563EB"/>
          <w:sz w:val="24"/>
        </w:rPr>
        <w:t>1.1 Bảng Tài Khoản &amp; Mật Khẩu Đăng Nhập Demo</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360"/>
        <w:gridCol w:w="3360"/>
        <w:gridCol w:w="3360"/>
      </w:tblGrid>
      <w:tr>
        <w:tc>
          <w:tcPr>
            <w:tcW w:type="dxa" w:w="2880"/>
            <w:shd w:fill="1E3A8A"/>
            <w:tcMar>
              <w:top w:w="70" w:type="dxa"/>
              <w:bottom w:w="70" w:type="dxa"/>
              <w:left w:w="80" w:type="dxa"/>
              <w:right w:w="80" w:type="dxa"/>
            </w:tcMar>
          </w:tcPr>
          <w:p>
            <w:r>
              <w:rPr>
                <w:rFonts w:ascii="Times New Roman" w:hAnsi="Times New Roman"/>
                <w:b/>
                <w:color w:val="FFFFFF"/>
                <w:sz w:val="18"/>
              </w:rPr>
              <w:t>Phương thức đăng nhập</w:t>
            </w:r>
          </w:p>
        </w:tc>
        <w:tc>
          <w:tcPr>
            <w:tcW w:type="dxa" w:w="3168"/>
            <w:shd w:fill="1E3A8A"/>
            <w:tcMar>
              <w:top w:w="70" w:type="dxa"/>
              <w:bottom w:w="70" w:type="dxa"/>
              <w:left w:w="80" w:type="dxa"/>
              <w:right w:w="80" w:type="dxa"/>
            </w:tcMar>
          </w:tcPr>
          <w:p>
            <w:r>
              <w:rPr>
                <w:rFonts w:ascii="Times New Roman" w:hAnsi="Times New Roman"/>
                <w:b/>
                <w:color w:val="FFFFFF"/>
                <w:sz w:val="18"/>
              </w:rPr>
              <w:t>Thông tin nhập / Thao tác</w:t>
            </w:r>
          </w:p>
        </w:tc>
        <w:tc>
          <w:tcPr>
            <w:tcW w:type="dxa" w:w="3744"/>
            <w:shd w:fill="1E3A8A"/>
            <w:tcMar>
              <w:top w:w="70" w:type="dxa"/>
              <w:bottom w:w="70" w:type="dxa"/>
              <w:left w:w="80" w:type="dxa"/>
              <w:right w:w="80" w:type="dxa"/>
            </w:tcMar>
          </w:tcPr>
          <w:p>
            <w:r>
              <w:rPr>
                <w:rFonts w:ascii="Times New Roman" w:hAnsi="Times New Roman"/>
                <w:b/>
                <w:color w:val="FFFFFF"/>
                <w:sz w:val="18"/>
              </w:rPr>
              <w:t>File giao diện &amp; Nơi lưu trữ</w:t>
            </w:r>
          </w:p>
        </w:tc>
      </w:tr>
      <w:tr>
        <w:tc>
          <w:tcPr>
            <w:tcW w:type="dxa" w:w="2880"/>
            <w:tcMar>
              <w:top w:w="50" w:type="dxa"/>
              <w:bottom w:w="50" w:type="dxa"/>
              <w:left w:w="80" w:type="dxa"/>
              <w:right w:w="80" w:type="dxa"/>
            </w:tcMar>
            <w:shd w:fill="FFFFFF"/>
          </w:tcPr>
          <w:p>
            <w:r>
              <w:rPr>
                <w:rFonts w:ascii="Times New Roman" w:hAnsi="Times New Roman"/>
                <w:b/>
                <w:color w:val="1E3A8A"/>
                <w:sz w:val="17"/>
              </w:rPr>
              <w:t>Nút bấm 1-Click Demo</w:t>
              <w:br/>
              <w:t>(Khuyên dùng)</w:t>
            </w:r>
          </w:p>
        </w:tc>
        <w:tc>
          <w:tcPr>
            <w:tcW w:type="dxa" w:w="3168"/>
            <w:tcMar>
              <w:top w:w="50" w:type="dxa"/>
              <w:bottom w:w="50" w:type="dxa"/>
              <w:left w:w="80" w:type="dxa"/>
              <w:right w:w="80" w:type="dxa"/>
            </w:tcMar>
            <w:shd w:fill="FFFFFF"/>
          </w:tcPr>
          <w:p>
            <w:r>
              <w:rPr>
                <w:rFonts w:ascii="Times New Roman" w:hAnsi="Times New Roman"/>
                <w:sz w:val="17"/>
              </w:rPr>
              <w:t>Bấm nút: '⚡ Đăng nhập nhanh (Tài khoản SV)'</w:t>
              <w:br/>
              <w:t>-&gt; Tự động nạp session sinh viên mẫu</w:t>
            </w:r>
          </w:p>
        </w:tc>
        <w:tc>
          <w:tcPr>
            <w:tcW w:type="dxa" w:w="3744"/>
            <w:tcMar>
              <w:top w:w="50" w:type="dxa"/>
              <w:bottom w:w="50" w:type="dxa"/>
              <w:left w:w="80" w:type="dxa"/>
              <w:right w:w="80" w:type="dxa"/>
            </w:tcMar>
            <w:shd w:fill="FFFFFF"/>
          </w:tcPr>
          <w:p>
            <w:r>
              <w:rPr>
                <w:rFonts w:ascii="Times New Roman" w:hAnsi="Times New Roman"/>
                <w:sz w:val="17"/>
              </w:rPr>
              <w:t>app/(auth)/sign-in.tsx (Dòng 83-100)</w:t>
              <w:br/>
              <w:t>Lưu token vào expo-secure-store</w:t>
            </w:r>
          </w:p>
        </w:tc>
      </w:tr>
      <w:tr>
        <w:tc>
          <w:tcPr>
            <w:tcW w:type="dxa" w:w="2880"/>
            <w:tcMar>
              <w:top w:w="50" w:type="dxa"/>
              <w:bottom w:w="50" w:type="dxa"/>
              <w:left w:w="80" w:type="dxa"/>
              <w:right w:w="80" w:type="dxa"/>
            </w:tcMar>
            <w:shd w:fill="F8FAFC"/>
          </w:tcPr>
          <w:p>
            <w:r>
              <w:rPr>
                <w:rFonts w:ascii="Times New Roman" w:hAnsi="Times New Roman"/>
                <w:b/>
                <w:color w:val="1E3A8A"/>
                <w:sz w:val="17"/>
              </w:rPr>
              <w:t>Tài khoản nhập tay</w:t>
              <w:br/>
              <w:t>(Tự gõ phím)</w:t>
            </w:r>
          </w:p>
        </w:tc>
        <w:tc>
          <w:tcPr>
            <w:tcW w:type="dxa" w:w="3168"/>
            <w:tcMar>
              <w:top w:w="50" w:type="dxa"/>
              <w:bottom w:w="50" w:type="dxa"/>
              <w:left w:w="80" w:type="dxa"/>
              <w:right w:w="80" w:type="dxa"/>
            </w:tcMar>
            <w:shd w:fill="F8FAFC"/>
          </w:tcPr>
          <w:p>
            <w:r>
              <w:rPr>
                <w:rFonts w:ascii="Times New Roman" w:hAnsi="Times New Roman"/>
                <w:sz w:val="17"/>
              </w:rPr>
              <w:t>Email: 1923051154@dntu.edu.vn (hoặc bất kỳ)</w:t>
              <w:br/>
              <w:t>Mật khẩu: 123456 (hoặc bất kỳ)</w:t>
            </w:r>
          </w:p>
        </w:tc>
        <w:tc>
          <w:tcPr>
            <w:tcW w:type="dxa" w:w="3744"/>
            <w:tcMar>
              <w:top w:w="50" w:type="dxa"/>
              <w:bottom w:w="50" w:type="dxa"/>
              <w:left w:w="80" w:type="dxa"/>
              <w:right w:w="80" w:type="dxa"/>
            </w:tcMar>
            <w:shd w:fill="F8FAFC"/>
          </w:tcPr>
          <w:p>
            <w:r>
              <w:rPr>
                <w:rFonts w:ascii="Times New Roman" w:hAnsi="Times New Roman"/>
                <w:sz w:val="17"/>
              </w:rPr>
              <w:t>app/(auth)/sign-in.tsx (Dòng 125-162)</w:t>
              <w:br/>
              <w:t>Lưu token vào expo-secure-store</w:t>
            </w:r>
          </w:p>
        </w:tc>
      </w:tr>
    </w:tbl>
    <w:p>
      <w:pPr>
        <w:spacing w:before="80" w:after="80"/>
      </w:pPr>
    </w:p>
    <w:p>
      <w:pPr>
        <w:keepNext/>
        <w:spacing w:before="240" w:after="80"/>
      </w:pPr>
      <w:r>
        <w:rPr>
          <w:rFonts w:ascii="Times New Roman" w:hAnsi="Times New Roman"/>
          <w:b/>
          <w:color w:val="2563EB"/>
          <w:sz w:val="24"/>
        </w:rPr>
        <w:t>1.2 Bản Đồ 10 Điểm Tương Tác Demo Trực Tiếp Trên App</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520"/>
        <w:gridCol w:w="2520"/>
        <w:gridCol w:w="2520"/>
        <w:gridCol w:w="2520"/>
      </w:tblGrid>
      <w:tr>
        <w:tc>
          <w:tcPr>
            <w:tcW w:type="dxa" w:w="720"/>
            <w:shd w:fill="1E3A8A"/>
            <w:tcMar>
              <w:top w:w="70" w:type="dxa"/>
              <w:bottom w:w="70" w:type="dxa"/>
              <w:left w:w="80" w:type="dxa"/>
              <w:right w:w="80" w:type="dxa"/>
            </w:tcMar>
          </w:tcPr>
          <w:p>
            <w:r>
              <w:rPr>
                <w:rFonts w:ascii="Times New Roman" w:hAnsi="Times New Roman"/>
                <w:b/>
                <w:color w:val="FFFFFF"/>
                <w:sz w:val="18"/>
              </w:rPr>
              <w:t>STT</w:t>
            </w:r>
          </w:p>
        </w:tc>
        <w:tc>
          <w:tcPr>
            <w:tcW w:type="dxa" w:w="3024"/>
            <w:shd w:fill="1E3A8A"/>
            <w:tcMar>
              <w:top w:w="70" w:type="dxa"/>
              <w:bottom w:w="70" w:type="dxa"/>
              <w:left w:w="80" w:type="dxa"/>
              <w:right w:w="80" w:type="dxa"/>
            </w:tcMar>
          </w:tcPr>
          <w:p>
            <w:r>
              <w:rPr>
                <w:rFonts w:ascii="Times New Roman" w:hAnsi="Times New Roman"/>
                <w:b/>
                <w:color w:val="FFFFFF"/>
                <w:sz w:val="18"/>
              </w:rPr>
              <w:t>Tính năng tương tác Demo</w:t>
            </w:r>
          </w:p>
        </w:tc>
        <w:tc>
          <w:tcPr>
            <w:tcW w:type="dxa" w:w="3168"/>
            <w:shd w:fill="1E3A8A"/>
            <w:tcMar>
              <w:top w:w="70" w:type="dxa"/>
              <w:bottom w:w="70" w:type="dxa"/>
              <w:left w:w="80" w:type="dxa"/>
              <w:right w:w="80" w:type="dxa"/>
            </w:tcMar>
          </w:tcPr>
          <w:p>
            <w:r>
              <w:rPr>
                <w:rFonts w:ascii="Times New Roman" w:hAnsi="Times New Roman"/>
                <w:b/>
                <w:color w:val="FFFFFF"/>
                <w:sz w:val="18"/>
              </w:rPr>
              <w:t>Thao tác thực tế trên màn hình</w:t>
            </w:r>
          </w:p>
        </w:tc>
        <w:tc>
          <w:tcPr>
            <w:tcW w:type="dxa" w:w="2880"/>
            <w:shd w:fill="1E3A8A"/>
            <w:tcMar>
              <w:top w:w="70" w:type="dxa"/>
              <w:bottom w:w="70" w:type="dxa"/>
              <w:left w:w="80" w:type="dxa"/>
              <w:right w:w="80" w:type="dxa"/>
            </w:tcMar>
          </w:tcPr>
          <w:p>
            <w:r>
              <w:rPr>
                <w:rFonts w:ascii="Times New Roman" w:hAnsi="Times New Roman"/>
                <w:b/>
                <w:color w:val="FFFFFF"/>
                <w:sz w:val="18"/>
              </w:rPr>
              <w:t>File giao diện &amp; File logic</w:t>
            </w:r>
          </w:p>
        </w:tc>
      </w:tr>
      <w:tr>
        <w:tc>
          <w:tcPr>
            <w:tcW w:type="dxa" w:w="720"/>
            <w:tcMar>
              <w:top w:w="50" w:type="dxa"/>
              <w:bottom w:w="50" w:type="dxa"/>
              <w:left w:w="80" w:type="dxa"/>
              <w:right w:w="80" w:type="dxa"/>
            </w:tcMar>
            <w:shd w:fill="FFFFFF"/>
          </w:tcPr>
          <w:p>
            <w:r>
              <w:rPr>
                <w:rFonts w:ascii="Times New Roman" w:hAnsi="Times New Roman"/>
                <w:b/>
                <w:sz w:val="17"/>
              </w:rPr>
              <w:t>01</w:t>
            </w:r>
          </w:p>
        </w:tc>
        <w:tc>
          <w:tcPr>
            <w:tcW w:type="dxa" w:w="3024"/>
            <w:tcMar>
              <w:top w:w="50" w:type="dxa"/>
              <w:bottom w:w="50" w:type="dxa"/>
              <w:left w:w="80" w:type="dxa"/>
              <w:right w:w="80" w:type="dxa"/>
            </w:tcMar>
            <w:shd w:fill="FFFFFF"/>
          </w:tcPr>
          <w:p>
            <w:r>
              <w:rPr>
                <w:rFonts w:ascii="Times New Roman" w:hAnsi="Times New Roman"/>
                <w:b/>
                <w:color w:val="1E3A8A"/>
                <w:sz w:val="17"/>
              </w:rPr>
              <w:t>Màn hình Đăng nhập &amp; Quản lý Phiên (Auth Session)</w:t>
            </w:r>
          </w:p>
        </w:tc>
        <w:tc>
          <w:tcPr>
            <w:tcW w:type="dxa" w:w="3168"/>
            <w:tcMar>
              <w:top w:w="50" w:type="dxa"/>
              <w:bottom w:w="50" w:type="dxa"/>
              <w:left w:w="80" w:type="dxa"/>
              <w:right w:w="80" w:type="dxa"/>
            </w:tcMar>
            <w:shd w:fill="FFFFFF"/>
          </w:tcPr>
          <w:p>
            <w:r>
              <w:rPr>
                <w:rFonts w:ascii="Times New Roman" w:hAnsi="Times New Roman"/>
                <w:sz w:val="17"/>
              </w:rPr>
              <w:t>Bấm nút '⚡ Đăng nhập nhanh (Tài khoản SV)' để vào Trang chủ ngay lập tức (không cần gõ phím).</w:t>
            </w:r>
          </w:p>
        </w:tc>
        <w:tc>
          <w:tcPr>
            <w:tcW w:type="dxa" w:w="2880"/>
            <w:tcMar>
              <w:top w:w="50" w:type="dxa"/>
              <w:bottom w:w="50" w:type="dxa"/>
              <w:left w:w="80" w:type="dxa"/>
              <w:right w:w="80" w:type="dxa"/>
            </w:tcMar>
            <w:shd w:fill="FFFFFF"/>
          </w:tcPr>
          <w:p>
            <w:r>
              <w:rPr>
                <w:rFonts w:ascii="Times New Roman" w:hAnsi="Times New Roman"/>
                <w:color w:val="475569"/>
                <w:sz w:val="16"/>
              </w:rPr>
              <w:t>UI: app/(auth)/sign-in.tsx</w:t>
              <w:br/>
              <w:t>Logic: src/store/authStore.ts</w:t>
            </w:r>
          </w:p>
        </w:tc>
      </w:tr>
      <w:tr>
        <w:tc>
          <w:tcPr>
            <w:tcW w:type="dxa" w:w="720"/>
            <w:tcMar>
              <w:top w:w="50" w:type="dxa"/>
              <w:bottom w:w="50" w:type="dxa"/>
              <w:left w:w="80" w:type="dxa"/>
              <w:right w:w="80" w:type="dxa"/>
            </w:tcMar>
            <w:shd w:fill="F8FAFC"/>
          </w:tcPr>
          <w:p>
            <w:r>
              <w:rPr>
                <w:rFonts w:ascii="Times New Roman" w:hAnsi="Times New Roman"/>
                <w:b/>
                <w:sz w:val="17"/>
              </w:rPr>
              <w:t>02</w:t>
            </w:r>
          </w:p>
        </w:tc>
        <w:tc>
          <w:tcPr>
            <w:tcW w:type="dxa" w:w="3024"/>
            <w:tcMar>
              <w:top w:w="50" w:type="dxa"/>
              <w:bottom w:w="50" w:type="dxa"/>
              <w:left w:w="80" w:type="dxa"/>
              <w:right w:w="80" w:type="dxa"/>
            </w:tcMar>
            <w:shd w:fill="F8FAFC"/>
          </w:tcPr>
          <w:p>
            <w:r>
              <w:rPr>
                <w:rFonts w:ascii="Times New Roman" w:hAnsi="Times New Roman"/>
                <w:b/>
                <w:color w:val="1E3A8A"/>
                <w:sz w:val="17"/>
              </w:rPr>
              <w:t>Widget Khẩn Cấp 48 Giờ (48-Hour Deadline Widget)</w:t>
            </w:r>
          </w:p>
        </w:tc>
        <w:tc>
          <w:tcPr>
            <w:tcW w:type="dxa" w:w="3168"/>
            <w:tcMar>
              <w:top w:w="50" w:type="dxa"/>
              <w:bottom w:w="50" w:type="dxa"/>
              <w:left w:w="80" w:type="dxa"/>
              <w:right w:w="80" w:type="dxa"/>
            </w:tcMar>
            <w:shd w:fill="F8FAFC"/>
          </w:tcPr>
          <w:p>
            <w:r>
              <w:rPr>
                <w:rFonts w:ascii="Times New Roman" w:hAnsi="Times New Roman"/>
                <w:sz w:val="17"/>
              </w:rPr>
              <w:t>Tại Trang chủ (Tab 1), chỉ tay vào khối Banner trên cùng có huy hiệu 'GẤP' màu đỏ cam.</w:t>
            </w:r>
          </w:p>
        </w:tc>
        <w:tc>
          <w:tcPr>
            <w:tcW w:type="dxa" w:w="2880"/>
            <w:tcMar>
              <w:top w:w="50" w:type="dxa"/>
              <w:bottom w:w="50" w:type="dxa"/>
              <w:left w:w="80" w:type="dxa"/>
              <w:right w:w="80" w:type="dxa"/>
            </w:tcMar>
            <w:shd w:fill="F8FAFC"/>
          </w:tcPr>
          <w:p>
            <w:r>
              <w:rPr>
                <w:rFonts w:ascii="Times New Roman" w:hAnsi="Times New Roman"/>
                <w:color w:val="475569"/>
                <w:sz w:val="16"/>
              </w:rPr>
              <w:t>UI: app/(app)/(tabs)/index.tsx</w:t>
              <w:br/>
              <w:t>Logic: src/components/features/Due48hWidget.tsx</w:t>
              <w:br/>
              <w:t>src/utils/dateUtils.ts</w:t>
            </w:r>
          </w:p>
        </w:tc>
      </w:tr>
      <w:tr>
        <w:tc>
          <w:tcPr>
            <w:tcW w:type="dxa" w:w="720"/>
            <w:tcMar>
              <w:top w:w="50" w:type="dxa"/>
              <w:bottom w:w="50" w:type="dxa"/>
              <w:left w:w="80" w:type="dxa"/>
              <w:right w:w="80" w:type="dxa"/>
            </w:tcMar>
            <w:shd w:fill="FFFFFF"/>
          </w:tcPr>
          <w:p>
            <w:r>
              <w:rPr>
                <w:rFonts w:ascii="Times New Roman" w:hAnsi="Times New Roman"/>
                <w:b/>
                <w:sz w:val="17"/>
              </w:rPr>
              <w:t>03</w:t>
            </w:r>
          </w:p>
        </w:tc>
        <w:tc>
          <w:tcPr>
            <w:tcW w:type="dxa" w:w="3024"/>
            <w:tcMar>
              <w:top w:w="50" w:type="dxa"/>
              <w:bottom w:w="50" w:type="dxa"/>
              <w:left w:w="80" w:type="dxa"/>
              <w:right w:w="80" w:type="dxa"/>
            </w:tcMar>
            <w:shd w:fill="FFFFFF"/>
          </w:tcPr>
          <w:p>
            <w:r>
              <w:rPr>
                <w:rFonts w:ascii="Times New Roman" w:hAnsi="Times New Roman"/>
                <w:b/>
                <w:color w:val="1E3A8A"/>
                <w:sz w:val="17"/>
              </w:rPr>
              <w:t>Cập Nhật Lạc Quan (Optimistic Update) &amp; Checkbox &gt;= 44x44pt</w:t>
            </w:r>
          </w:p>
        </w:tc>
        <w:tc>
          <w:tcPr>
            <w:tcW w:type="dxa" w:w="3168"/>
            <w:tcMar>
              <w:top w:w="50" w:type="dxa"/>
              <w:bottom w:w="50" w:type="dxa"/>
              <w:left w:w="80" w:type="dxa"/>
              <w:right w:w="80" w:type="dxa"/>
            </w:tcMar>
            <w:shd w:fill="FFFFFF"/>
          </w:tcPr>
          <w:p>
            <w:r>
              <w:rPr>
                <w:rFonts w:ascii="Times New Roman" w:hAnsi="Times New Roman"/>
                <w:sz w:val="17"/>
              </w:rPr>
              <w:t>Chạm vào ô checkbox tròn của bài tập: giao diện đổi trạng thái tức thì (0ms, chữ gạch ngang).</w:t>
            </w:r>
          </w:p>
        </w:tc>
        <w:tc>
          <w:tcPr>
            <w:tcW w:type="dxa" w:w="2880"/>
            <w:tcMar>
              <w:top w:w="50" w:type="dxa"/>
              <w:bottom w:w="50" w:type="dxa"/>
              <w:left w:w="80" w:type="dxa"/>
              <w:right w:w="80" w:type="dxa"/>
            </w:tcMar>
            <w:shd w:fill="FFFFFF"/>
          </w:tcPr>
          <w:p>
            <w:r>
              <w:rPr>
                <w:rFonts w:ascii="Times New Roman" w:hAnsi="Times New Roman"/>
                <w:color w:val="475569"/>
                <w:sz w:val="16"/>
              </w:rPr>
              <w:t>UI: src/components/features/AssignmentCard.tsx</w:t>
              <w:br/>
              <w:t>Logic: src/hooks/useAssignments.ts (hàm useToggleAssignment)</w:t>
            </w:r>
          </w:p>
        </w:tc>
      </w:tr>
      <w:tr>
        <w:tc>
          <w:tcPr>
            <w:tcW w:type="dxa" w:w="720"/>
            <w:tcMar>
              <w:top w:w="50" w:type="dxa"/>
              <w:bottom w:w="50" w:type="dxa"/>
              <w:left w:w="80" w:type="dxa"/>
              <w:right w:w="80" w:type="dxa"/>
            </w:tcMar>
            <w:shd w:fill="F8FAFC"/>
          </w:tcPr>
          <w:p>
            <w:r>
              <w:rPr>
                <w:rFonts w:ascii="Times New Roman" w:hAnsi="Times New Roman"/>
                <w:b/>
                <w:sz w:val="17"/>
              </w:rPr>
              <w:t>04</w:t>
            </w:r>
          </w:p>
        </w:tc>
        <w:tc>
          <w:tcPr>
            <w:tcW w:type="dxa" w:w="3024"/>
            <w:tcMar>
              <w:top w:w="50" w:type="dxa"/>
              <w:bottom w:w="50" w:type="dxa"/>
              <w:left w:w="80" w:type="dxa"/>
              <w:right w:w="80" w:type="dxa"/>
            </w:tcMar>
            <w:shd w:fill="F8FAFC"/>
          </w:tcPr>
          <w:p>
            <w:r>
              <w:rPr>
                <w:rFonts w:ascii="Times New Roman" w:hAnsi="Times New Roman"/>
                <w:b/>
                <w:color w:val="1E3A8A"/>
                <w:sz w:val="17"/>
              </w:rPr>
              <w:t>Lịch Học Tuần (Weekly Calendar T2 đến CN) &amp; Chấm Tròn Trạng Thái</w:t>
            </w:r>
          </w:p>
        </w:tc>
        <w:tc>
          <w:tcPr>
            <w:tcW w:type="dxa" w:w="3168"/>
            <w:tcMar>
              <w:top w:w="50" w:type="dxa"/>
              <w:bottom w:w="50" w:type="dxa"/>
              <w:left w:w="80" w:type="dxa"/>
              <w:right w:w="80" w:type="dxa"/>
            </w:tcMar>
            <w:shd w:fill="F8FAFC"/>
          </w:tcPr>
          <w:p>
            <w:r>
              <w:rPr>
                <w:rFonts w:ascii="Times New Roman" w:hAnsi="Times New Roman"/>
                <w:sz w:val="17"/>
              </w:rPr>
              <w:t>Chuyển sang Tab 2 (Lịch học): Bấm vào các ngày trong dải lịch 7 ngày T2-CN có chấm đỏ cam.</w:t>
            </w:r>
          </w:p>
        </w:tc>
        <w:tc>
          <w:tcPr>
            <w:tcW w:type="dxa" w:w="2880"/>
            <w:tcMar>
              <w:top w:w="50" w:type="dxa"/>
              <w:bottom w:w="50" w:type="dxa"/>
              <w:left w:w="80" w:type="dxa"/>
              <w:right w:w="80" w:type="dxa"/>
            </w:tcMar>
            <w:shd w:fill="F8FAFC"/>
          </w:tcPr>
          <w:p>
            <w:r>
              <w:rPr>
                <w:rFonts w:ascii="Times New Roman" w:hAnsi="Times New Roman"/>
                <w:color w:val="475569"/>
                <w:sz w:val="16"/>
              </w:rPr>
              <w:t>UI: app/(app)/(tabs)/schedule.tsx</w:t>
              <w:br/>
              <w:t>Logic: src/components/features/WeeklyCalendar.tsx</w:t>
            </w:r>
          </w:p>
        </w:tc>
      </w:tr>
      <w:tr>
        <w:tc>
          <w:tcPr>
            <w:tcW w:type="dxa" w:w="720"/>
            <w:tcMar>
              <w:top w:w="50" w:type="dxa"/>
              <w:bottom w:w="50" w:type="dxa"/>
              <w:left w:w="80" w:type="dxa"/>
              <w:right w:w="80" w:type="dxa"/>
            </w:tcMar>
            <w:shd w:fill="FFFFFF"/>
          </w:tcPr>
          <w:p>
            <w:r>
              <w:rPr>
                <w:rFonts w:ascii="Times New Roman" w:hAnsi="Times New Roman"/>
                <w:b/>
                <w:sz w:val="17"/>
              </w:rPr>
              <w:t>05</w:t>
            </w:r>
          </w:p>
        </w:tc>
        <w:tc>
          <w:tcPr>
            <w:tcW w:type="dxa" w:w="3024"/>
            <w:tcMar>
              <w:top w:w="50" w:type="dxa"/>
              <w:bottom w:w="50" w:type="dxa"/>
              <w:left w:w="80" w:type="dxa"/>
              <w:right w:w="80" w:type="dxa"/>
            </w:tcMar>
            <w:shd w:fill="FFFFFF"/>
          </w:tcPr>
          <w:p>
            <w:r>
              <w:rPr>
                <w:rFonts w:ascii="Times New Roman" w:hAnsi="Times New Roman"/>
                <w:b/>
                <w:color w:val="1E3A8A"/>
                <w:sz w:val="17"/>
              </w:rPr>
              <w:t>Modal Tạo Bài Mới (Lịch Tháng ◀/▶, Chỉnh Giờ/Phút ±, Presets 23:59/17:00, Ảnh)</w:t>
            </w:r>
          </w:p>
        </w:tc>
        <w:tc>
          <w:tcPr>
            <w:tcW w:type="dxa" w:w="3168"/>
            <w:tcMar>
              <w:top w:w="50" w:type="dxa"/>
              <w:bottom w:w="50" w:type="dxa"/>
              <w:left w:w="80" w:type="dxa"/>
              <w:right w:w="80" w:type="dxa"/>
            </w:tcMar>
            <w:shd w:fill="FFFFFF"/>
          </w:tcPr>
          <w:p>
            <w:r>
              <w:rPr>
                <w:rFonts w:ascii="Times New Roman" w:hAnsi="Times New Roman"/>
                <w:sz w:val="17"/>
              </w:rPr>
              <w:t>Bấm nút dấu cộng '+' màu xanh: Chuyển tháng ◀/▶, chỉnh giờ phút bằng nút ±, bấm phím tắt 23:59, đính kèm ảnh.</w:t>
            </w:r>
          </w:p>
        </w:tc>
        <w:tc>
          <w:tcPr>
            <w:tcW w:type="dxa" w:w="2880"/>
            <w:tcMar>
              <w:top w:w="50" w:type="dxa"/>
              <w:bottom w:w="50" w:type="dxa"/>
              <w:left w:w="80" w:type="dxa"/>
              <w:right w:w="80" w:type="dxa"/>
            </w:tcMar>
            <w:shd w:fill="FFFFFF"/>
          </w:tcPr>
          <w:p>
            <w:r>
              <w:rPr>
                <w:rFonts w:ascii="Times New Roman" w:hAnsi="Times New Roman"/>
                <w:color w:val="475569"/>
                <w:sz w:val="16"/>
              </w:rPr>
              <w:t>UI: app/(app)/modal/new-assignment.tsx</w:t>
              <w:br/>
              <w:t>Logic: src/hooks/useAssignments.ts (hàm useCreateAssignment)</w:t>
            </w:r>
          </w:p>
        </w:tc>
      </w:tr>
      <w:tr>
        <w:tc>
          <w:tcPr>
            <w:tcW w:type="dxa" w:w="720"/>
            <w:tcMar>
              <w:top w:w="50" w:type="dxa"/>
              <w:bottom w:w="50" w:type="dxa"/>
              <w:left w:w="80" w:type="dxa"/>
              <w:right w:w="80" w:type="dxa"/>
            </w:tcMar>
            <w:shd w:fill="F8FAFC"/>
          </w:tcPr>
          <w:p>
            <w:r>
              <w:rPr>
                <w:rFonts w:ascii="Times New Roman" w:hAnsi="Times New Roman"/>
                <w:b/>
                <w:sz w:val="17"/>
              </w:rPr>
              <w:t>06</w:t>
            </w:r>
          </w:p>
        </w:tc>
        <w:tc>
          <w:tcPr>
            <w:tcW w:type="dxa" w:w="3024"/>
            <w:tcMar>
              <w:top w:w="50" w:type="dxa"/>
              <w:bottom w:w="50" w:type="dxa"/>
              <w:left w:w="80" w:type="dxa"/>
              <w:right w:w="80" w:type="dxa"/>
            </w:tcMar>
            <w:shd w:fill="F8FAFC"/>
          </w:tcPr>
          <w:p>
            <w:r>
              <w:rPr>
                <w:rFonts w:ascii="Times New Roman" w:hAnsi="Times New Roman"/>
                <w:b/>
                <w:color w:val="1E3A8A"/>
                <w:sz w:val="17"/>
              </w:rPr>
              <w:t>Nhắc Nhở Deadline &amp; Deep Linking (Bấm Thông Báo Nhảy Vào Bài Tập)</w:t>
            </w:r>
          </w:p>
        </w:tc>
        <w:tc>
          <w:tcPr>
            <w:tcW w:type="dxa" w:w="3168"/>
            <w:tcMar>
              <w:top w:w="50" w:type="dxa"/>
              <w:bottom w:w="50" w:type="dxa"/>
              <w:left w:w="80" w:type="dxa"/>
              <w:right w:w="80" w:type="dxa"/>
            </w:tcMar>
            <w:shd w:fill="F8FAFC"/>
          </w:tcPr>
          <w:p>
            <w:r>
              <w:rPr>
                <w:rFonts w:ascii="Times New Roman" w:hAnsi="Times New Roman"/>
                <w:sz w:val="17"/>
              </w:rPr>
              <w:t>Mở chi tiết bài tập -&gt; Bấm '🔔 Bật Nhắc Nhở Deadline' -&gt; Sau 2s chạm vào thông báo -&gt; App nhảy vào chi tiết kèm Banner.</w:t>
            </w:r>
          </w:p>
        </w:tc>
        <w:tc>
          <w:tcPr>
            <w:tcW w:type="dxa" w:w="2880"/>
            <w:tcMar>
              <w:top w:w="50" w:type="dxa"/>
              <w:bottom w:w="50" w:type="dxa"/>
              <w:left w:w="80" w:type="dxa"/>
              <w:right w:w="80" w:type="dxa"/>
            </w:tcMar>
            <w:shd w:fill="F8FAFC"/>
          </w:tcPr>
          <w:p>
            <w:r>
              <w:rPr>
                <w:rFonts w:ascii="Times New Roman" w:hAnsi="Times New Roman"/>
                <w:color w:val="475569"/>
                <w:sz w:val="16"/>
              </w:rPr>
              <w:t>UI: app/(app)/assignments/[id].tsx</w:t>
              <w:br/>
              <w:t>Logic: src/hooks/useNotifications.ts (triggerImmediateDemoNotification)</w:t>
              <w:br/>
              <w:t>app/_layout.tsx (useNotificationListener)</w:t>
            </w:r>
          </w:p>
        </w:tc>
      </w:tr>
      <w:tr>
        <w:tc>
          <w:tcPr>
            <w:tcW w:type="dxa" w:w="720"/>
            <w:tcMar>
              <w:top w:w="50" w:type="dxa"/>
              <w:bottom w:w="50" w:type="dxa"/>
              <w:left w:w="80" w:type="dxa"/>
              <w:right w:w="80" w:type="dxa"/>
            </w:tcMar>
            <w:shd w:fill="FFFFFF"/>
          </w:tcPr>
          <w:p>
            <w:r>
              <w:rPr>
                <w:rFonts w:ascii="Times New Roman" w:hAnsi="Times New Roman"/>
                <w:b/>
                <w:sz w:val="17"/>
              </w:rPr>
              <w:t>07</w:t>
            </w:r>
          </w:p>
        </w:tc>
        <w:tc>
          <w:tcPr>
            <w:tcW w:type="dxa" w:w="3024"/>
            <w:tcMar>
              <w:top w:w="50" w:type="dxa"/>
              <w:bottom w:w="50" w:type="dxa"/>
              <w:left w:w="80" w:type="dxa"/>
              <w:right w:w="80" w:type="dxa"/>
            </w:tcMar>
            <w:shd w:fill="FFFFFF"/>
          </w:tcPr>
          <w:p>
            <w:r>
              <w:rPr>
                <w:rFonts w:ascii="Times New Roman" w:hAnsi="Times New Roman"/>
                <w:b/>
                <w:color w:val="1E3A8A"/>
                <w:sz w:val="17"/>
              </w:rPr>
              <w:t>Chế Độ Ngoại Tuyến (Offline Tolerance) &amp; Banner Mốc Thời Gian Thực</w:t>
            </w:r>
          </w:p>
        </w:tc>
        <w:tc>
          <w:tcPr>
            <w:tcW w:type="dxa" w:w="3168"/>
            <w:tcMar>
              <w:top w:w="50" w:type="dxa"/>
              <w:bottom w:w="50" w:type="dxa"/>
              <w:left w:w="80" w:type="dxa"/>
              <w:right w:w="80" w:type="dxa"/>
            </w:tcMar>
            <w:shd w:fill="FFFFFF"/>
          </w:tcPr>
          <w:p>
            <w:r>
              <w:rPr>
                <w:rFonts w:ascii="Times New Roman" w:hAnsi="Times New Roman"/>
                <w:sz w:val="17"/>
              </w:rPr>
              <w:t>Tắt Wi-Fi / bật Offline: Banner hổ phách hiện trên đầu trang chủ kèm mốc giờ thực 'Lưu cục bộ lúc HH:MM:SS'.</w:t>
            </w:r>
          </w:p>
        </w:tc>
        <w:tc>
          <w:tcPr>
            <w:tcW w:type="dxa" w:w="2880"/>
            <w:tcMar>
              <w:top w:w="50" w:type="dxa"/>
              <w:bottom w:w="50" w:type="dxa"/>
              <w:left w:w="80" w:type="dxa"/>
              <w:right w:w="80" w:type="dxa"/>
            </w:tcMar>
            <w:shd w:fill="FFFFFF"/>
          </w:tcPr>
          <w:p>
            <w:r>
              <w:rPr>
                <w:rFonts w:ascii="Times New Roman" w:hAnsi="Times New Roman"/>
                <w:color w:val="475569"/>
                <w:sz w:val="16"/>
              </w:rPr>
              <w:t>UI: src/components/ui/OfflineBanner.tsx</w:t>
              <w:br/>
              <w:t>Logic: src/hooks/useAssignments.ts (useNetworkStore &amp; AsyncStorage)</w:t>
            </w:r>
          </w:p>
        </w:tc>
      </w:tr>
      <w:tr>
        <w:tc>
          <w:tcPr>
            <w:tcW w:type="dxa" w:w="720"/>
            <w:tcMar>
              <w:top w:w="50" w:type="dxa"/>
              <w:bottom w:w="50" w:type="dxa"/>
              <w:left w:w="80" w:type="dxa"/>
              <w:right w:w="80" w:type="dxa"/>
            </w:tcMar>
            <w:shd w:fill="F8FAFC"/>
          </w:tcPr>
          <w:p>
            <w:r>
              <w:rPr>
                <w:rFonts w:ascii="Times New Roman" w:hAnsi="Times New Roman"/>
                <w:b/>
                <w:sz w:val="17"/>
              </w:rPr>
              <w:t>08</w:t>
            </w:r>
          </w:p>
        </w:tc>
        <w:tc>
          <w:tcPr>
            <w:tcW w:type="dxa" w:w="3024"/>
            <w:tcMar>
              <w:top w:w="50" w:type="dxa"/>
              <w:bottom w:w="50" w:type="dxa"/>
              <w:left w:w="80" w:type="dxa"/>
              <w:right w:w="80" w:type="dxa"/>
            </w:tcMar>
            <w:shd w:fill="F8FAFC"/>
          </w:tcPr>
          <w:p>
            <w:r>
              <w:rPr>
                <w:rFonts w:ascii="Times New Roman" w:hAnsi="Times New Roman"/>
                <w:b/>
                <w:color w:val="1E3A8A"/>
                <w:sz w:val="17"/>
              </w:rPr>
              <w:t>Tiến Độ Môn Học (%) - Derived State &amp; Đăng Xuất</w:t>
            </w:r>
          </w:p>
        </w:tc>
        <w:tc>
          <w:tcPr>
            <w:tcW w:type="dxa" w:w="3168"/>
            <w:tcMar>
              <w:top w:w="50" w:type="dxa"/>
              <w:bottom w:w="50" w:type="dxa"/>
              <w:left w:w="80" w:type="dxa"/>
              <w:right w:w="80" w:type="dxa"/>
            </w:tcMar>
            <w:shd w:fill="F8FAFC"/>
          </w:tcPr>
          <w:p>
            <w:r>
              <w:rPr>
                <w:rFonts w:ascii="Times New Roman" w:hAnsi="Times New Roman"/>
                <w:sz w:val="17"/>
              </w:rPr>
              <w:t>Chuyển sang Tab 3 (Tiến độ): Xem thanh % đổi màu (cam &lt;50%, xanh &gt;80%) và bấm nút Đăng Xuất.</w:t>
            </w:r>
          </w:p>
        </w:tc>
        <w:tc>
          <w:tcPr>
            <w:tcW w:type="dxa" w:w="2880"/>
            <w:tcMar>
              <w:top w:w="50" w:type="dxa"/>
              <w:bottom w:w="50" w:type="dxa"/>
              <w:left w:w="80" w:type="dxa"/>
              <w:right w:w="80" w:type="dxa"/>
            </w:tcMar>
            <w:shd w:fill="F8FAFC"/>
          </w:tcPr>
          <w:p>
            <w:r>
              <w:rPr>
                <w:rFonts w:ascii="Times New Roman" w:hAnsi="Times New Roman"/>
                <w:color w:val="475569"/>
                <w:sz w:val="16"/>
              </w:rPr>
              <w:t>UI: app/(app)/(tabs)/courses.tsx</w:t>
              <w:br/>
              <w:t>Logic: src/utils/statsUtils.ts (computeCourseProgress O(N))</w:t>
              <w:br/>
              <w:t>src/store/authStore.ts (signOut)</w:t>
            </w:r>
          </w:p>
        </w:tc>
      </w:tr>
      <w:tr>
        <w:tc>
          <w:tcPr>
            <w:tcW w:type="dxa" w:w="720"/>
            <w:tcMar>
              <w:top w:w="50" w:type="dxa"/>
              <w:bottom w:w="50" w:type="dxa"/>
              <w:left w:w="80" w:type="dxa"/>
              <w:right w:w="80" w:type="dxa"/>
            </w:tcMar>
            <w:shd w:fill="FFFFFF"/>
          </w:tcPr>
          <w:p>
            <w:r>
              <w:rPr>
                <w:rFonts w:ascii="Times New Roman" w:hAnsi="Times New Roman"/>
                <w:b/>
                <w:sz w:val="17"/>
              </w:rPr>
              <w:t>09</w:t>
            </w:r>
          </w:p>
        </w:tc>
        <w:tc>
          <w:tcPr>
            <w:tcW w:type="dxa" w:w="3024"/>
            <w:tcMar>
              <w:top w:w="50" w:type="dxa"/>
              <w:bottom w:w="50" w:type="dxa"/>
              <w:left w:w="80" w:type="dxa"/>
              <w:right w:w="80" w:type="dxa"/>
            </w:tcMar>
            <w:shd w:fill="FFFFFF"/>
          </w:tcPr>
          <w:p>
            <w:r>
              <w:rPr>
                <w:rFonts w:ascii="Times New Roman" w:hAnsi="Times New Roman"/>
                <w:b/>
                <w:color w:val="1E3A8A"/>
                <w:sz w:val="17"/>
              </w:rPr>
              <w:t>Đổi Giao Diện Sáng / Tối (Dark / Light Mode) &amp; Luật Zero-Hex</w:t>
            </w:r>
          </w:p>
        </w:tc>
        <w:tc>
          <w:tcPr>
            <w:tcW w:type="dxa" w:w="3168"/>
            <w:tcMar>
              <w:top w:w="50" w:type="dxa"/>
              <w:bottom w:w="50" w:type="dxa"/>
              <w:left w:w="80" w:type="dxa"/>
              <w:right w:w="80" w:type="dxa"/>
            </w:tcMar>
            <w:shd w:fill="FFFFFF"/>
          </w:tcPr>
          <w:p>
            <w:r>
              <w:rPr>
                <w:rFonts w:ascii="Times New Roman" w:hAnsi="Times New Roman"/>
                <w:sz w:val="17"/>
              </w:rPr>
              <w:t>Tại Tab 3, bấm các nút '🌙 Tối', '☀️ Sáng', '⚙️ Hệ thống' để thấy toàn bộ giao diện đổi màu mượt mà.</w:t>
            </w:r>
          </w:p>
        </w:tc>
        <w:tc>
          <w:tcPr>
            <w:tcW w:type="dxa" w:w="2880"/>
            <w:tcMar>
              <w:top w:w="50" w:type="dxa"/>
              <w:bottom w:w="50" w:type="dxa"/>
              <w:left w:w="80" w:type="dxa"/>
              <w:right w:w="80" w:type="dxa"/>
            </w:tcMar>
            <w:shd w:fill="FFFFFF"/>
          </w:tcPr>
          <w:p>
            <w:r>
              <w:rPr>
                <w:rFonts w:ascii="Times New Roman" w:hAnsi="Times New Roman"/>
                <w:color w:val="475569"/>
                <w:sz w:val="16"/>
              </w:rPr>
              <w:t>UI: app/(app)/(tabs)/courses.tsx</w:t>
              <w:br/>
              <w:t>Logic: src/constants/tokens.ts (ThemeTokens)</w:t>
              <w:br/>
              <w:t>src/hooks/useThemeColor.ts</w:t>
            </w:r>
          </w:p>
        </w:tc>
      </w:tr>
      <w:tr>
        <w:tc>
          <w:tcPr>
            <w:tcW w:type="dxa" w:w="720"/>
            <w:tcMar>
              <w:top w:w="50" w:type="dxa"/>
              <w:bottom w:w="50" w:type="dxa"/>
              <w:left w:w="80" w:type="dxa"/>
              <w:right w:w="80" w:type="dxa"/>
            </w:tcMar>
            <w:shd w:fill="F8FAFC"/>
          </w:tcPr>
          <w:p>
            <w:r>
              <w:rPr>
                <w:rFonts w:ascii="Times New Roman" w:hAnsi="Times New Roman"/>
                <w:b/>
                <w:sz w:val="17"/>
              </w:rPr>
              <w:t>10</w:t>
            </w:r>
          </w:p>
        </w:tc>
        <w:tc>
          <w:tcPr>
            <w:tcW w:type="dxa" w:w="3024"/>
            <w:tcMar>
              <w:top w:w="50" w:type="dxa"/>
              <w:bottom w:w="50" w:type="dxa"/>
              <w:left w:w="80" w:type="dxa"/>
              <w:right w:w="80" w:type="dxa"/>
            </w:tcMar>
            <w:shd w:fill="F8FAFC"/>
          </w:tcPr>
          <w:p>
            <w:r>
              <w:rPr>
                <w:rFonts w:ascii="Times New Roman" w:hAnsi="Times New Roman"/>
                <w:b/>
                <w:color w:val="1E3A8A"/>
                <w:sz w:val="17"/>
              </w:rPr>
              <w:t>Chạy Kiểm Thử Tự Động Jest (10/10 PASS) Cho Thầy Xem</w:t>
            </w:r>
          </w:p>
        </w:tc>
        <w:tc>
          <w:tcPr>
            <w:tcW w:type="dxa" w:w="3168"/>
            <w:tcMar>
              <w:top w:w="50" w:type="dxa"/>
              <w:bottom w:w="50" w:type="dxa"/>
              <w:left w:w="80" w:type="dxa"/>
              <w:right w:w="80" w:type="dxa"/>
            </w:tcMar>
            <w:shd w:fill="F8FAFC"/>
          </w:tcPr>
          <w:p>
            <w:r>
              <w:rPr>
                <w:rFonts w:ascii="Times New Roman" w:hAnsi="Times New Roman"/>
                <w:sz w:val="17"/>
              </w:rPr>
              <w:t>Mở Terminal gõ lệnh: npm test -&gt; Kết quả xanh lá 10/10 PASS trên cả 3 test suites.</w:t>
            </w:r>
          </w:p>
        </w:tc>
        <w:tc>
          <w:tcPr>
            <w:tcW w:type="dxa" w:w="2880"/>
            <w:tcMar>
              <w:top w:w="50" w:type="dxa"/>
              <w:bottom w:w="50" w:type="dxa"/>
              <w:left w:w="80" w:type="dxa"/>
              <w:right w:w="80" w:type="dxa"/>
            </w:tcMar>
            <w:shd w:fill="F8FAFC"/>
          </w:tcPr>
          <w:p>
            <w:r>
              <w:rPr>
                <w:rFonts w:ascii="Times New Roman" w:hAnsi="Times New Roman"/>
                <w:color w:val="475569"/>
                <w:sz w:val="16"/>
              </w:rPr>
              <w:t>UI: Terminal Command Line: npm test</w:t>
              <w:br/>
              <w:t>Logic: __tests__/statsUtils.test.ts</w:t>
              <w:br/>
              <w:t>__tests__/dateUtils.test.ts</w:t>
              <w:br/>
              <w:t>__tests__/AssignmentCard.test.tsx</w:t>
            </w:r>
          </w:p>
        </w:tc>
      </w:tr>
    </w:tbl>
    <w:p>
      <w:pPr>
        <w:spacing w:before="80" w:after="80"/>
      </w:pPr>
    </w:p>
    <w:p>
      <w:pPr>
        <w:keepNext/>
        <w:spacing w:before="240" w:after="80"/>
      </w:pPr>
      <w:r>
        <w:rPr>
          <w:rFonts w:ascii="Times New Roman" w:hAnsi="Times New Roman"/>
          <w:b/>
          <w:color w:val="2563EB"/>
          <w:sz w:val="24"/>
        </w:rPr>
        <w:t>1.3 Kịch Bản Thao Tác Nhanh 6 Bước 'Bấm Đâu Trúng Đó'</w:t>
      </w:r>
    </w:p>
    <w:p>
      <w:pPr>
        <w:spacing w:before="20" w:after="40"/>
        <w:ind w:left="288"/>
      </w:pPr>
      <w:r>
        <w:rPr>
          <w:b/>
          <w:color w:val="059669"/>
        </w:rPr>
        <w:t xml:space="preserve">• </w:t>
      </w:r>
      <w:r>
        <w:rPr>
          <w:rFonts w:ascii="Times New Roman" w:hAnsi="Times New Roman"/>
          <w:b/>
          <w:color w:val="1E3A8A"/>
          <w:sz w:val="19"/>
        </w:rPr>
        <w:t xml:space="preserve">[Bước 1: Đăng nhập]: </w:t>
      </w:r>
      <w:r>
        <w:rPr>
          <w:rFonts w:ascii="Times New Roman" w:hAnsi="Times New Roman"/>
          <w:color w:val="334155"/>
          <w:sz w:val="19"/>
        </w:rPr>
        <w:t>Mở app -&gt; Bấm nút '⚡ Đăng nhập nhanh' -&gt; Vào Trang chủ ngay lập tức trong 1 giây.</w:t>
      </w:r>
    </w:p>
    <w:p>
      <w:pPr>
        <w:spacing w:before="20" w:after="40"/>
        <w:ind w:left="288"/>
      </w:pPr>
      <w:r>
        <w:rPr>
          <w:b/>
          <w:color w:val="059669"/>
        </w:rPr>
        <w:t xml:space="preserve">• </w:t>
      </w:r>
      <w:r>
        <w:rPr>
          <w:rFonts w:ascii="Times New Roman" w:hAnsi="Times New Roman"/>
          <w:b/>
          <w:color w:val="1E3A8A"/>
          <w:sz w:val="19"/>
        </w:rPr>
        <w:t xml:space="preserve">[Bước 2: Trang chủ &amp; 48h &amp; Checkbox]: </w:t>
      </w:r>
      <w:r>
        <w:rPr>
          <w:rFonts w:ascii="Times New Roman" w:hAnsi="Times New Roman"/>
          <w:color w:val="334155"/>
          <w:sz w:val="19"/>
        </w:rPr>
        <w:t>Chỉ Thầy thấy Widget 48h trên cùng -&gt; Bấm tick thử vào một bài tập để Thầy thấy Cập nhật lạc quan (0ms, chữ gạch ngang).</w:t>
      </w:r>
    </w:p>
    <w:p>
      <w:pPr>
        <w:spacing w:before="20" w:after="40"/>
        <w:ind w:left="288"/>
      </w:pPr>
      <w:r>
        <w:rPr>
          <w:b/>
          <w:color w:val="059669"/>
        </w:rPr>
        <w:t xml:space="preserve">• </w:t>
      </w:r>
      <w:r>
        <w:rPr>
          <w:rFonts w:ascii="Times New Roman" w:hAnsi="Times New Roman"/>
          <w:b/>
          <w:color w:val="1E3A8A"/>
          <w:sz w:val="19"/>
        </w:rPr>
        <w:t xml:space="preserve">[Bước 3: Lịch học tuần]: </w:t>
      </w:r>
      <w:r>
        <w:rPr>
          <w:rFonts w:ascii="Times New Roman" w:hAnsi="Times New Roman"/>
          <w:color w:val="334155"/>
          <w:sz w:val="19"/>
        </w:rPr>
        <w:t>Chuyển sang Tab 2 (Lịch học) -&gt; Bấm thử Thứ 2, Thứ 3 xem các chấm đỏ cam lọc bài tập -&gt; Bấm nút chuyển sang Danh sách.</w:t>
      </w:r>
    </w:p>
    <w:p>
      <w:pPr>
        <w:spacing w:before="20" w:after="40"/>
        <w:ind w:left="288"/>
      </w:pPr>
      <w:r>
        <w:rPr>
          <w:b/>
          <w:color w:val="059669"/>
        </w:rPr>
        <w:t xml:space="preserve">• </w:t>
      </w:r>
      <w:r>
        <w:rPr>
          <w:rFonts w:ascii="Times New Roman" w:hAnsi="Times New Roman"/>
          <w:b/>
          <w:color w:val="1E3A8A"/>
          <w:sz w:val="19"/>
        </w:rPr>
        <w:t xml:space="preserve">[Bước 4: Tạo bài tập &amp; Ảnh]: </w:t>
      </w:r>
      <w:r>
        <w:rPr>
          <w:rFonts w:ascii="Times New Roman" w:hAnsi="Times New Roman"/>
          <w:color w:val="334155"/>
          <w:sz w:val="19"/>
        </w:rPr>
        <w:t>Bấm nút '+' -&gt; Bấm ◀ / ▶ trên cuốn lịch tháng, bấm nút + / - chỉnh giờ phút, bấm phím tắt 23:59, đính kèm 1 ảnh -&gt; Bấm 'Lưu bài tập'.</w:t>
      </w:r>
    </w:p>
    <w:p>
      <w:pPr>
        <w:spacing w:before="20" w:after="40"/>
        <w:ind w:left="288"/>
      </w:pPr>
      <w:r>
        <w:rPr>
          <w:b/>
          <w:color w:val="059669"/>
        </w:rPr>
        <w:t xml:space="preserve">• </w:t>
      </w:r>
      <w:r>
        <w:rPr>
          <w:rFonts w:ascii="Times New Roman" w:hAnsi="Times New Roman"/>
          <w:b/>
          <w:color w:val="1E3A8A"/>
          <w:sz w:val="19"/>
        </w:rPr>
        <w:t xml:space="preserve">[Bước 5: Deep Linking đỉnh cao]: </w:t>
      </w:r>
      <w:r>
        <w:rPr>
          <w:rFonts w:ascii="Times New Roman" w:hAnsi="Times New Roman"/>
          <w:color w:val="334155"/>
          <w:sz w:val="19"/>
        </w:rPr>
        <w:t>Bấm vào bài tập vừa tạo -&gt; Bấm '🔔 Bật Nhắc Nhở Deadline' -&gt; Bấm 'Về Trang Chủ để chờ' -&gt; Sau đúng 2 giây thông báo nổ ra -&gt; Chạm vào thông báo -&gt; App nhảy vèo vào chi tiết kèm Banner '🎯 DEEP LINKING THÀNH CÔNG!'.</w:t>
      </w:r>
    </w:p>
    <w:p>
      <w:pPr>
        <w:spacing w:before="20" w:after="40"/>
        <w:ind w:left="288"/>
      </w:pPr>
      <w:r>
        <w:rPr>
          <w:b/>
          <w:color w:val="059669"/>
        </w:rPr>
        <w:t xml:space="preserve">• </w:t>
      </w:r>
      <w:r>
        <w:rPr>
          <w:rFonts w:ascii="Times New Roman" w:hAnsi="Times New Roman"/>
          <w:b/>
          <w:color w:val="1E3A8A"/>
          <w:sz w:val="19"/>
        </w:rPr>
        <w:t xml:space="preserve">[Bước 6: Tiến độ môn &amp; Dark Mode]: </w:t>
      </w:r>
      <w:r>
        <w:rPr>
          <w:rFonts w:ascii="Times New Roman" w:hAnsi="Times New Roman"/>
          <w:color w:val="334155"/>
          <w:sz w:val="19"/>
        </w:rPr>
        <w:t>Sang Tab 3 (Tiến độ) -&gt; Giải thích tiến độ % là Derived State O(N) không lưu trong DB -&gt; Bấm nút '🌙 Tối' (Dark Mode đổi tức thì theo Luật Zero-Hex) -&gt; Bấm 'Đăng xuất' hoàn tất bài thi!</w:t>
      </w:r>
    </w:p>
    <w:p>
      <w:pPr>
        <w:spacing w:before="80" w:after="160"/>
        <w:jc w:val="center"/>
      </w:pPr>
      <w:r>
        <w:rPr>
          <w:color w:val="94A3B8"/>
        </w:rPr>
        <w:t>════════════════════════════════════════════════════════</w:t>
      </w:r>
    </w:p>
    <w:p>
      <w:pPr>
        <w:keepNext/>
        <w:spacing w:before="320" w:after="120"/>
      </w:pPr>
      <w:r>
        <w:rPr>
          <w:rFonts w:ascii="Times New Roman" w:hAnsi="Times New Roman"/>
          <w:b/>
          <w:color w:val="1E3A8A"/>
          <w:sz w:val="28"/>
        </w:rPr>
        <w:t>PHẦN 2: CHUYÊN ĐỀ 12 VẤN ĐỀ KIẾN TRÚC &amp; LƯU TRỮ DỮ LIỆU CỐT LÕI</w:t>
      </w:r>
    </w:p>
    <w:p>
      <w:pPr>
        <w:spacing w:before="40" w:after="80" w:line="276" w:lineRule="auto"/>
        <w:jc w:val="left"/>
      </w:pPr>
      <w:r>
        <w:rPr>
          <w:rFonts w:ascii="Times New Roman" w:hAnsi="Times New Roman"/>
          <w:b w:val="0"/>
          <w:i w:val="0"/>
          <w:color w:val="1E293B"/>
          <w:sz w:val="20"/>
        </w:rPr>
        <w:t>Phần này phân tích sâu 12 câu hỏi hóc búa nhất về kiến trúc hệ thống, vòng đời dữ liệu, bảo mật phần cứng và các bẫy phản biện của Giảng viên Nguyễn Xuân Vinh:</w:t>
      </w:r>
    </w:p>
    <w:p>
      <w:pPr>
        <w:keepNext/>
        <w:spacing w:before="240" w:after="80"/>
      </w:pPr>
      <w:r>
        <w:rPr>
          <w:rFonts w:ascii="Times New Roman" w:hAnsi="Times New Roman"/>
          <w:b/>
          <w:color w:val="2563EB"/>
          <w:sz w:val="24"/>
        </w:rPr>
        <w:t>VẤN ĐỀ 01: DỮ LIỆU ĐĂNG NHẬP (AUTH TOKEN &amp; SESSION) ĐƯỢC LƯU Ở ĐÂU? TẠI SAO CẤM DÙNG ASYNCSTORAGE?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Bảo Mật Phần Cứng &amp; Quản Trị Phiên (Security &amp; Auth)</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Must-Have #5 (Auth State Management &amp; Hardware Encryption)</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Trong ứng dụng di động, việc lưu trữ token xác thực (JWT/Auth Token) quyết định trực tiếp tới an toàn tài khoản sinh viên. Nếu lưu sai chỗ, kẻ tấn công hoặc phần mềm độc hại có thể đánh cắp token để giả mạo người dùng.</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Nằm trong chip mã hóa phần cứng của thiết bị qua thư viện `expo-secure-store`:</w:t>
        <w:br/>
        <w:t>- Trên iOS: Lưu trong Apple Keychain (mã hóa cấp hệ điều hành Secure Enclave).</w:t>
        <w:br/>
        <w:t>- Trên Android: Lưu trong Android Keystore / KeyStore TEE (Trusted Execution Environment).</w:t>
        <w:br/>
        <w:t>- File hiện thực: `src/store/authStore.ts`.</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CẤM DÙNG ASYNCSTORAGE:</w:t>
        <w:br/>
        <w:t>AsyncStorage lưu dữ liệu dưới dạng văn bản thô (Plaintext JSON) trong sandbox thư mục của app. Nếu điện thoại bị root (Android) hoặc jailbreak (iOS), hoặc bị mã độc đọc file hệ thống, token sẽ bị trích xuất dễ dàng (Lỗ hổng Plaintext Token Storage). Trong quá trình phát triển, AI từng đề xuất dùng AsyncStorage cho nhanh, nhưng nhóm đã chủ động BÁC BỎ đề xuất này và thay thế bằng `expo-secure-store`.</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[Lưu token an toàn]: </w:t>
      </w:r>
      <w:r>
        <w:rPr>
          <w:rFonts w:ascii="Times New Roman" w:hAnsi="Times New Roman"/>
          <w:color w:val="334155"/>
          <w:sz w:val="18"/>
        </w:rPr>
        <w:t>`await SecureStore.setItemAsync('auth_token', token);` mã hóa và cất giữ token vào phần cứng.</w:t>
      </w:r>
    </w:p>
    <w:p>
      <w:pPr>
        <w:spacing w:before="20" w:after="20"/>
        <w:ind w:left="288"/>
      </w:pPr>
      <w:r>
        <w:rPr>
          <w:b/>
          <w:color w:val="2563EB"/>
        </w:rPr>
        <w:t xml:space="preserve">• </w:t>
      </w:r>
      <w:r>
        <w:rPr>
          <w:rFonts w:ascii="Times New Roman" w:hAnsi="Times New Roman"/>
          <w:b/>
          <w:color w:val="1E3A8A"/>
          <w:sz w:val="18"/>
        </w:rPr>
        <w:t xml:space="preserve">[Survive App Restart]: </w:t>
      </w:r>
      <w:r>
        <w:rPr>
          <w:rFonts w:ascii="Times New Roman" w:hAnsi="Times New Roman"/>
          <w:color w:val="334155"/>
          <w:sz w:val="18"/>
        </w:rPr>
        <w:t>Khi người dùng đóng hẳn app hoặc khởi động lại điện thoại, hàm `restoreSession()` tại Root Layout `app/_layout.tsx` tự động đọc lại token hợp lệ và duy trì phiên đăng nhập mà không bắt đăng nhập lại.</w:t>
      </w:r>
    </w:p>
    <w:p>
      <w:pPr>
        <w:spacing w:before="20" w:after="20"/>
        <w:ind w:left="288"/>
      </w:pPr>
      <w:r>
        <w:rPr>
          <w:b/>
          <w:color w:val="2563EB"/>
        </w:rPr>
        <w:t xml:space="preserve">• </w:t>
      </w:r>
      <w:r>
        <w:rPr>
          <w:rFonts w:ascii="Times New Roman" w:hAnsi="Times New Roman"/>
          <w:b/>
          <w:color w:val="1E3A8A"/>
          <w:sz w:val="18"/>
        </w:rPr>
        <w:t xml:space="preserve">[Đăng xuất an toàn]: </w:t>
      </w:r>
      <w:r>
        <w:rPr>
          <w:rFonts w:ascii="Times New Roman" w:hAnsi="Times New Roman"/>
          <w:color w:val="334155"/>
          <w:sz w:val="18"/>
        </w:rPr>
        <w:t>`await SecureStore.deleteItemAsync('auth_token');` xóa sạch dấu vết mã hóa khi người dùng bấm Đăng xuất.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"Kính thưa Thầy, về vấn đề lưu trữ dữ liệu đăng nhập: Nhóm em tuyệt đối KHÔNG lưu token vào AsyncStorage như các đoạn mã trôi nổi trên mạng. Toàn bộ Auth Token và phiên đăng nhập được mã hóa qua `expo-secure-store`, tận dụng chip bảo mật phần cứng Keychain trên iOS và Keystore trên Android. Nhờ đó, ứng dụng vừa duy trì được phiên đăng nhập khi khởi động lại máy (Survive App Restart), vừa chống lại được mọi nguy cơ trích xuất token khi máy bị root."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Thầy mở file hệ thống của điện thoại đã root ra xem, Thầy có đọc được token đăng nhập của app em không?"</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là KHÔNG THỂ ạ! Vì `expo-secure-store` lưu khóa và dữ liệu trong phần cứng bảo mật riêng (TEE / Secure Enclave) của chip xử lý điện thoại. Dữ liệu khi lưu đã được mã hóa bằng thuật toán cấp quân sự (AES-256), nên dù máy có bị root thì hacker cũng chỉ thấy chuỗi mã hóa vô nghĩa chứ không đọc được token gốc."</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02: DỮ LIỆU BÀI TẬP &amp; MÔN HỌC (SERVER STATE) ĐƯỢC LƯU Ở ĐÂU? QUẢN LÝ VÒNG ĐỜI CACHE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Dữ Liệu Mạng &amp; Bộ Nhớ Đệm (Remote API &amp; Caching)</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Must-Have #1, Kỹ thuật nâng cao (TanStack Query v5 Server State)</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Nếu mỗi lần người dùng chuyển màn hình, ứng dụng lại gửi một request mạng lên server để lấy lại danh sách bài tập thì sẽ gây tốn băng thông, tiêu hao pin và làm giật lag giao diện (màn hình trắng loading liên tục).</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lưu trữ trong Bộ nhớ đệm RAM (In-Memory Cache) của TanStack Query v5 (`QueryClient`) thông qua Custom Hook `useAssignments()` và `useCourses()`.</w:t>
        <w:br/>
        <w:t>- File cấu hình: `app/_layout.tsx` và `src/hooks/useAssignments.ts`.</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DÙNG TANSTACK QUERY THAY VÌ REDUX/ZUSTAND CHO DỮ LIỆU MẠNG:</w:t>
        <w:br/>
        <w:t>Redux hay Zustand chỉ là kho chứa tĩnh (Client Store). Nếu lưu dữ liệu mạng vào Zustand, ta phải tự viết thủ công logic chống gửi trùng request (Request Deduplication), tự tính thời gian hết hạn (Stale Time), tự viết hàm gọi lại khi mạng chập chờn (Retry Logic). TanStack Query là thư viện chuẩn công nghiệp chuyên trị Server State, tự động giải quyết toàn bộ các bài toán này chỉ với vài dòng cấu hình.</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[Cấu hình QueryClient]: </w:t>
      </w:r>
      <w:r>
        <w:rPr>
          <w:rFonts w:ascii="Times New Roman" w:hAnsi="Times New Roman"/>
          <w:color w:val="334155"/>
          <w:sz w:val="18"/>
        </w:rPr>
        <w:t>`retry: 2` (tự động thử lại 2 lần nếu mất kết nối mạng), `staleTime: 60000` (dữ liệu được xem là 'tươi mới' trong 1 phút, không fetch lại thừa thãi).</w:t>
      </w:r>
    </w:p>
    <w:p>
      <w:pPr>
        <w:spacing w:before="20" w:after="20"/>
        <w:ind w:left="288"/>
      </w:pPr>
      <w:r>
        <w:rPr>
          <w:b/>
          <w:color w:val="2563EB"/>
        </w:rPr>
        <w:t xml:space="preserve">• </w:t>
      </w:r>
      <w:r>
        <w:rPr>
          <w:rFonts w:ascii="Times New Roman" w:hAnsi="Times New Roman"/>
          <w:b/>
          <w:color w:val="1E3A8A"/>
          <w:sz w:val="18"/>
        </w:rPr>
        <w:t xml:space="preserve">[Background Refetch]: </w:t>
      </w:r>
      <w:r>
        <w:rPr>
          <w:rFonts w:ascii="Times New Roman" w:hAnsi="Times New Roman"/>
          <w:color w:val="334155"/>
          <w:sz w:val="18"/>
        </w:rPr>
        <w:t>Khi người dùng mở lại app từ chạy ngầm hoặc kết nối mạng trở lại, TanStack Query tự động kéo dữ liệu mới ngầm dưới nền mà không làm gián đoạn trải nghiệm người dùng.</w:t>
      </w:r>
    </w:p>
    <w:p>
      <w:pPr>
        <w:spacing w:before="20" w:after="20"/>
        <w:ind w:left="288"/>
      </w:pPr>
      <w:r>
        <w:rPr>
          <w:b/>
          <w:color w:val="2563EB"/>
        </w:rPr>
        <w:t xml:space="preserve">• </w:t>
      </w:r>
      <w:r>
        <w:rPr>
          <w:rFonts w:ascii="Times New Roman" w:hAnsi="Times New Roman"/>
          <w:b/>
          <w:color w:val="1E3A8A"/>
          <w:sz w:val="18"/>
        </w:rPr>
        <w:t xml:space="preserve">[Query Key Separation]: </w:t>
      </w:r>
      <w:r>
        <w:rPr>
          <w:rFonts w:ascii="Times New Roman" w:hAnsi="Times New Roman"/>
          <w:color w:val="334155"/>
          <w:sz w:val="18"/>
        </w:rPr>
        <w:t>Tách bạch khóa cache: `['assignments']` cho bài tập, `['courses']` cho môn học, `['assignments', id]` cho chi tiết bài tập.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"Dữ liệu bài tập và môn học được quản lý độc lập tại tầng Data Layer bằng TanStack Query v5. Dữ liệu được lưu trong bộ nhớ đệm RAM với thời gian tươi mới là 1 phút và cơ chế tự động thử lại 2 lần. Khi chuyển đổi qua lại giữa Trang chủ và Lịch học, dữ liệu xuất hiện ngay trong 0 mili-giây từ cache mà không cần hiển thị vòng xoay loading gây ức chế cho sinh viên."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trong app/_layout.tsx nhóm em lại bọc toàn bộ ứng dụng bằng QueryClientProvider?"</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`app/_layout.tsx` là component gốc cao nhất của Expo Router, không bao giờ bị unmount trong suốt vòng đời của app. Đặt `QueryClientProvider` tại đây giúp toàn bộ các màn hình con ở bất kỳ đâu đều chia sẻ chung một thể hiện cache duy nhất, đảm bảo tính đồng nhất dữ liệu và duy trì bộ nhớ đệm liên tục."</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03: KHI MẤT MẠNG (OFFLINE), DỮ LIỆU ĐƯỢC LƯU Ở ĐÂU VÀ HOẠT ĐỘNG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Dung Lỗi Ngoại Tuyến &amp; Bộ Nhớ Đệm Cục Bộ (Offline Tolerance)</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Cả 2 Thành viên (TV2: AsyncStorage &amp; Hook; TV1: OfflineBanner UI)</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Kỹ thuật nâng cao (Offline Tolerance &amp; Real-time Timestamp)</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Khi sinh viên vào phòng học mất sóng Wi-Fi hoặc tắt 4G, nếu ứng dụng báo lỗi đỏ hoặc sập màn hình thì sẽ ảnh hưởng nghiêm trọng đến việc ôn tập. Ứng dụng phải tự động thích ứng và bảo toàn dữ liệu ngoại tuyến.</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lưu trữ bền vững trong `@react-native-async-storage/async-storage` dưới 2 khóa định danh:</w:t>
        <w:br/>
        <w:t>1. `cached_assignments_list`: Chuỗi JSON lưu toàn bộ mảng bài tập hiện tại.</w:t>
        <w:br/>
        <w:t>2. `cached_assignments_timestamp`: Chuỗi thời gian thực tế dạng `HH:MM:SS` ghi nhận thời điểm lưu gần nhất.</w:t>
        <w:br/>
        <w:t>- File hiện thực: `src/hooks/useAssignments.ts` và `src/components/ui/OfflineBanner.tsx`.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Ở ĐÂY LẠI DÙNG ASYNCSTORAGE MÀ KHÔNG DÙNG SECURESTORE:</w:t>
        <w:br/>
        <w:t>Vì dữ liệu bài tập và danh sách hạn nộp là thông tin phi bảo mật (không phải mật khẩu hay thẻ tín dụng). `AsyncStorage` được thiết kế tối ưu cho việc đọc/ghi mảng dữ liệu JSON có kích thước lớn. Dùng SecureStore cho mảng dữ liệu lớn sẽ làm giảm tốc độ đọc ghi do chi phí giải mã phần cứng không cần thiết.</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[Tự động sao lưu ngầm]: </w:t>
      </w:r>
      <w:r>
        <w:rPr>
          <w:rFonts w:ascii="Times New Roman" w:hAnsi="Times New Roman"/>
          <w:color w:val="334155"/>
          <w:sz w:val="18"/>
        </w:rPr>
        <w:t>Mỗi khi TanStack Query tải thành công dữ liệu mới từ API, hàm `cacheAssignmentsOffline(data)` lập tức ghi đè bản sao mới nhất vào AsyncStorage.</w:t>
      </w:r>
    </w:p>
    <w:p>
      <w:pPr>
        <w:spacing w:before="20" w:after="20"/>
        <w:ind w:left="288"/>
      </w:pPr>
      <w:r>
        <w:rPr>
          <w:b/>
          <w:color w:val="2563EB"/>
        </w:rPr>
        <w:t xml:space="preserve">• </w:t>
      </w:r>
      <w:r>
        <w:rPr>
          <w:rFonts w:ascii="Times New Roman" w:hAnsi="Times New Roman"/>
          <w:b/>
          <w:color w:val="1E3A8A"/>
          <w:sz w:val="18"/>
        </w:rPr>
        <w:t xml:space="preserve">[Tự động chuyển nguồn khi mất mạng]: </w:t>
      </w:r>
      <w:r>
        <w:rPr>
          <w:rFonts w:ascii="Times New Roman" w:hAnsi="Times New Roman"/>
          <w:color w:val="334155"/>
          <w:sz w:val="18"/>
        </w:rPr>
        <w:t>Khi phát hiện mất kết nối (qua trình lắng nghe mạng hoặc khi API văng lỗi), app lập tức đọc dữ liệu từ `loadCachedAssignments()` lên giao diện.</w:t>
      </w:r>
    </w:p>
    <w:p>
      <w:pPr>
        <w:spacing w:before="20" w:after="20"/>
        <w:ind w:left="288"/>
      </w:pPr>
      <w:r>
        <w:rPr>
          <w:b/>
          <w:color w:val="2563EB"/>
        </w:rPr>
        <w:t xml:space="preserve">• </w:t>
      </w:r>
      <w:r>
        <w:rPr>
          <w:rFonts w:ascii="Times New Roman" w:hAnsi="Times New Roman"/>
          <w:b/>
          <w:color w:val="1E3A8A"/>
          <w:sz w:val="18"/>
        </w:rPr>
        <w:t xml:space="preserve">[Mốc thời gian thực tế (Dynamic Timestamp)]: </w:t>
      </w:r>
      <w:r>
        <w:rPr>
          <w:rFonts w:ascii="Times New Roman" w:hAnsi="Times New Roman"/>
          <w:color w:val="334155"/>
          <w:sz w:val="18"/>
        </w:rPr>
        <w:t>Khi mất mạng hoặc khi tick bài tập offline, app lấy `new Date().toLocaleTimeString('vi-VN')` và lưu vào `useNetworkStore`, kích hoạt `OfflineBanner` màu hổ phách hiển thị chính xác thời gian thực tế.</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"Kính thưa Thầy, cơ chế ngoại tuyến của nhóm em hoạt động hoàn toàn tự động. Khi mất mạng, app không hề bị đơ mà lập tức chuyển sang đọc bản sao lưu trữ trong AsyncStorage. Đồng thời, một thanh Banner màu hổ phách xuất hiện trên đầu trang chủ thông báo: 'Đang ở chế độ ngoại tuyến. Dữ liệu đã lưu cục bộ lúc HH:MM:SS'. Mốc thời gian này được ghi nhận theo thời gian thực tế của thiết bị, tạo sự minh bạch tuyệt đối."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để ứng dụng tự nhận biết được thiết bị vừa bị mất mạng để chuyển sang chế độ offline?"</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trong `src/hooks/useAssignments.ts`, nhóm kết hợp 2 kỹ thuật: Trên nền tảng Web, hook lắng nghe sự kiện `window.addEventListener('offline')` và `online`. Trên nền tảng Mobile, hook chủ động bắt lỗi `Network request failed` trong khối `queryFn`. Khi có lỗi, hàm sẽ lập tức set cờ `setIsOffline(true)` và nạp ngay dữ liệu từ AsyncStorage lên màn hình."</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04: CẬP NHẬT LẠC QUAN (OPTIMISTIC UPDATE) KHI TICK BÀI TẬP HOẠT ĐỘNG THẾ NÀO? NẾU SERVER LỖI THÌ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Trải Nghiệm Người Dùng Cao Cấp &amp; Toàn Vẹn Dữ Liệu (UI &amp; Consistency)</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Must-Have #1, Kỹ thuật nâng cao (Optimistic Mutation with Automatic Rollback)</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Nếu người dùng bấm tick hoàn thành bài tập mà phải chờ 1-2 giây để server phản hồi mới thấy dấu tick đổi màu thì cảm giác sử dụng rất chậm chạp. Tuy nhiên, nếu đổi giao diện ngay mà server ném lỗi thì dữ liệu sẽ bị sai lệch.</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Xử lý trực tiếp trên bộ nhớ đệm cache của TanStack Query qua phương thức `queryClient.setQueryData(['assignments'], ...)` kết hợp với snapshot rollback.</w:t>
        <w:br/>
        <w:t>- File hiện thực: `src/hooks/useAssignments.ts` (hàm `useToggleAssignment`).</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PHẢI CÓ CƠ CHẾ ROLLBACK:</w:t>
        <w:br/>
        <w:t>Nhiều bạn sinh viên chỉ dùng `useState` cục bộ để đổi trạng thái checkbox ngay lập tức nhưng bỏ qua bước xử lý lỗi mạng. Nếu rớt mạng hoặc API lỗi 500, checkbox trên máy sinh viên vẫn hiện 'Đã xong' nhưng trên server vẫn là 'Chưa xong', dẫn đến việc sinh viên tưởng đã nộp bài nhưng thực chất bị 0 điểm. Quy trình 3 bước của TanStack Query giải quyết triệt để lỗi này.</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[Bước 1: onMutate]: </w:t>
      </w:r>
      <w:r>
        <w:rPr>
          <w:rFonts w:ascii="Times New Roman" w:hAnsi="Times New Roman"/>
          <w:color w:val="334155"/>
          <w:sz w:val="18"/>
        </w:rPr>
        <w:t>Hủy bỏ mọi truy vấn ngầm đang chạy (`cancelQueries`). Chụp lại bản sao hiện tại của danh sách bài tập lưu vào biến `previous`. Ghi đè trạng thái `completed: !completed` lên cache UI ngay lập tức (phản hồi trong 0ms).</w:t>
      </w:r>
    </w:p>
    <w:p>
      <w:pPr>
        <w:spacing w:before="20" w:after="20"/>
        <w:ind w:left="288"/>
      </w:pPr>
      <w:r>
        <w:rPr>
          <w:b/>
          <w:color w:val="2563EB"/>
        </w:rPr>
        <w:t xml:space="preserve">• </w:t>
      </w:r>
      <w:r>
        <w:rPr>
          <w:rFonts w:ascii="Times New Roman" w:hAnsi="Times New Roman"/>
          <w:b/>
          <w:color w:val="1E3A8A"/>
          <w:sz w:val="18"/>
        </w:rPr>
        <w:t xml:space="preserve">[Bước 2: onError]: </w:t>
      </w:r>
      <w:r>
        <w:rPr>
          <w:rFonts w:ascii="Times New Roman" w:hAnsi="Times New Roman"/>
          <w:color w:val="334155"/>
          <w:sz w:val="18"/>
        </w:rPr>
        <w:t>Nếu request API thất bại hoặc mất mạng, hàm `onError` lập tức lấy bản sao `previous` ghi đè lại vào cache, đưa ô checkbox quay về trạng thái cũ (Rollback tự động).</w:t>
      </w:r>
    </w:p>
    <w:p>
      <w:pPr>
        <w:spacing w:before="20" w:after="20"/>
        <w:ind w:left="288"/>
      </w:pPr>
      <w:r>
        <w:rPr>
          <w:b/>
          <w:color w:val="2563EB"/>
        </w:rPr>
        <w:t xml:space="preserve">• </w:t>
      </w:r>
      <w:r>
        <w:rPr>
          <w:rFonts w:ascii="Times New Roman" w:hAnsi="Times New Roman"/>
          <w:b/>
          <w:color w:val="1E3A8A"/>
          <w:sz w:val="18"/>
        </w:rPr>
        <w:t xml:space="preserve">[Bước 3: onSettled]: </w:t>
      </w:r>
      <w:r>
        <w:rPr>
          <w:rFonts w:ascii="Times New Roman" w:hAnsi="Times New Roman"/>
          <w:color w:val="334155"/>
          <w:sz w:val="18"/>
        </w:rPr>
        <w:t>Khi request kết thúc (dù thành công hay thất bại), gọi `invalidateQueries` để đồng bộ lại dữ liệu chuẩn xác nhất từ server.</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"Thao tác tick hoàn thành bài tập của nhóm áp dụng kỹ thuật Cập nhật lạc quan (Optimistic Update). Khi sinh viên chạm vào checkbox, giao diện đổi trạng thái trong 0 mili-giây. Nhưng điểm đắt giá nhất là cơ chế Rollback tự động: nếu đường truyền mạng bị ngắt đột ngột, hệ thống sẽ tự động hoàn tác checkbox về trạng thái cũ và báo lỗi, đảm bảo dữ liệu hiển thị không bao giờ sai lệch với server."</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"Em hãy chỉ rõ trong code đoạn nào thực hiện việc chụp ảnh snapshot và đoạn nào thực hiện rollback?"</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trong file `src/hooks/useAssignments.ts`: Tại dòng 140 hàm `onMutate`, lệnh `const previous = queryClient.getQueryData(['assignments'])` chính là bước chụp ảnh snapshot. Còn tại dòng 165 hàm `onError`, lệnh `queryClient.setQueryData(['assignments'], context.previous)` chính là bước phục hồi snapshot để rollback giao diện."</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05: TIẾN ĐỘ MÔN HỌC (%) ĐƯỢC LƯU Ở ĐÂU TRONG DATABASE? TẠI SAO LÀ DERIVED STATE?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Kiến Trúc Dữ Liệu Dẫn Xuất (Data Architecture &amp; Derived State)</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Must-Have #6, Luật Dữ Liệu Dẫn Xuất (Derived Data Law)</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Màn hình Tiến độ môn học cần hiển thị: Tổng số bài, Số bài đã xong, và Tỉ lệ phần trăm hoàn thành (%) của từng môn. Câu hỏi đặt ra là: Có nên tạo thêm cột `percentage` trong bảng Môn học trên Database không?</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HOÀN TOÀN KHÔNG LƯU TRONG DATABASE HOẶC API!</w:t>
        <w:br/>
        <w:t>- Bản chất: Đây là **Derived State (Dữ liệu dẫn xuất)**.</w:t>
        <w:br/>
        <w:t>- Vị trí tính toán: Được tính toán động (dynamically computed) ở phía Client bằng hàm thuần túy `computeCourseProgress(assignments, courseId)`.</w:t>
        <w:br/>
        <w:t>- File hiện thực: `src/utils/statsUtils.ts` và được gọi tại `app/(app)/(tabs)/courses.tsx`.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KHÔNG LƯU CỘT PERCENTAGE VÀO DATABASE:</w:t>
        <w:br/>
        <w:t>Nếu lưu cứng cột `percentage` vào DB, mỗi khi người dùng: thêm bài mới, tick hoàn thành bài, xóa bài, hoặc sửa môn học, hệ thống bắt buộc phải gửi câu lệnh UPDATE để tính lại cột này. Trong môi trường di động mạng chập chờn, việc cập nhật nhiều bảng cùng lúc rất dễ bị lỗi bất đồng bộ (Data Inconsistency). Hơn nữa, nếu API trả về `percentage: 80%` nhưng thực tế sinh viên đếm chỉ có 2/4 bài thì sẽ gây mất lòng tin. Tính toán động $O(N)$ từ mảng bài tập gốc đảm bảo tiến độ luôn đúng 100%.</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[Thuật toán O(N) thuần túy]: </w:t>
      </w:r>
      <w:r>
        <w:rPr>
          <w:rFonts w:ascii="Times New Roman" w:hAnsi="Times New Roman"/>
          <w:color w:val="334155"/>
          <w:sz w:val="18"/>
        </w:rPr>
        <w:t>Lọc các bài tập thuộc `courseId`, đếm `total` và `completed` trong đúng 1 lượt duyệt mảng.</w:t>
      </w:r>
    </w:p>
    <w:p>
      <w:pPr>
        <w:spacing w:before="20" w:after="20"/>
        <w:ind w:left="288"/>
      </w:pPr>
      <w:r>
        <w:rPr>
          <w:b/>
          <w:color w:val="2563EB"/>
        </w:rPr>
        <w:t xml:space="preserve">• </w:t>
      </w:r>
      <w:r>
        <w:rPr>
          <w:rFonts w:ascii="Times New Roman" w:hAnsi="Times New Roman"/>
          <w:b/>
          <w:color w:val="1E3A8A"/>
          <w:sz w:val="18"/>
        </w:rPr>
        <w:t xml:space="preserve">[Xử lý an toàn phép chia cho 0]: </w:t>
      </w:r>
      <w:r>
        <w:rPr>
          <w:rFonts w:ascii="Times New Roman" w:hAnsi="Times New Roman"/>
          <w:color w:val="334155"/>
          <w:sz w:val="18"/>
        </w:rPr>
        <w:t>Nếu môn học chưa có bài tập nào (`total === 0`), hàm trả về ngay số `0%`, ngăn chặn hoàn toàn lỗi toán học chia cho 0 sinh ra giá trị `NaN` làm vỡ giao diện.</w:t>
      </w:r>
    </w:p>
    <w:p>
      <w:pPr>
        <w:spacing w:before="20" w:after="20"/>
        <w:ind w:left="288"/>
      </w:pPr>
      <w:r>
        <w:rPr>
          <w:b/>
          <w:color w:val="2563EB"/>
        </w:rPr>
        <w:t xml:space="preserve">• </w:t>
      </w:r>
      <w:r>
        <w:rPr>
          <w:rFonts w:ascii="Times New Roman" w:hAnsi="Times New Roman"/>
          <w:b/>
          <w:color w:val="1E3A8A"/>
          <w:sz w:val="18"/>
        </w:rPr>
        <w:t xml:space="preserve">[Làm tròn chuẩn xác]: </w:t>
      </w:r>
      <w:r>
        <w:rPr>
          <w:rFonts w:ascii="Times New Roman" w:hAnsi="Times New Roman"/>
          <w:color w:val="334155"/>
          <w:sz w:val="18"/>
        </w:rPr>
        <w:t>Dùng `Math.round((completed / total) * 100)` cho ra số nguyên đẹp mắt.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"Kính thưa Thầy, nhóm em tuân thủ nghiêm ngặt nguyên lý kiến trúc phần mềm: 'Single Source of Truth' và 'Derived State'. Tỉ lệ phần trăm tiến độ môn học hoàn toàn không lưu cứng trong database. Nó được tính toán động tức thời thông qua hàm thuần túy `computeCourseProgress()`. Bất cứ khi nào có thay đổi ở danh sách bài tập, tiến độ các môn học sẽ tự động nhảy số chính xác mà không sợ bị lệch dữ liệu."</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một sinh viên có 10,000 bài tập thì việc tính toán động O(N) trên máy điện thoại có bị giật lag không?"</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một sinh viên trong một học kỳ thường chỉ có từ vài chục đến tối đa vài trăm bài tập. Một vòng lặp mảng vài trăm phần tử trong JavaScript chỉ mất chưa đầy 0.1 mili-giây trên CPU điện thoại. Kể cả với 10,000 phần tử, độ phức tạp $O(N)$ vẫn chạy trong vài mili-giây và có thể tối ưu thêm bằng `useMemo`. Do đó giải pháp tính toán động vừa tuyệt đối chính xác vừa đạt hiệu năng vượt trội."</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06: ẢNH CHỤP BÀI TẬP ĐÍNH KÈM (PHOTO ATTACHMENT) ĐƯỢC LƯU Ở ĐÂU VÀ XỬ LÝ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Quản Trị Tệp Đa Phương Tiện (Media &amp; File Management)</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Cả 2 Thành viên (TV1: ImagePicker UI; TV2: URI Data Model)</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Kỹ thuật nâng cao (Camera &amp; Image Attachment via expo-image-picker)</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Khi sinh viên chụp ảnh bài tập trên bảng hoặc chụp trang vở đính kèm vào ứng dụng, việc lưu trữ ảnh phải đảm bảo tốc độ mở app mượt mà và không làm tràn bộ nhớ điện thoại.</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lưu trữ dưới dạng **Đường dẫn cục bộ (Local File URI: `file:///...`)** trong thư mục sandbox cache/documents của ứng dụng thông qua thư viện `expo-image-picker`.</w:t>
        <w:br/>
        <w:t>- Thuộc tính mô hình: `photoUri?: string` trong `src/types/study.ts`.</w:t>
        <w:br/>
        <w:t>- File hiện thực: `app/(app)/modal/new-assignment.tsx` và `app/(app)/assignments/[id].tsx`.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KHÔNG CHUYỂN ẢNH THÀNH CHUỖI BASE64 ĐỂ LƯU VÀO STATE/DATABASE:</w:t>
        <w:br/>
        <w:t>Một bức ảnh chụp điện thoại dung lượng 3-5MB khi chuyển sang Base64 sẽ sinh ra chuỗi văn bản dài hàng triệu ký tự. Nếu lưu chuỗi này vào Zustand State hoặc AsyncStorage sẽ làm nghẽn RAM, làm chậm tiến trình JSON parse và gây lag giật giao diện nghiêm trọng. Lưu đường dẫn tệp (`file:///...`) chỉ tốn vài chục byte bộ nhớ, ảnh được tải trực tiếp từ đĩa bằng native bridge mượt mà.</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[ImagePicker Options]: </w:t>
      </w:r>
      <w:r>
        <w:rPr>
          <w:rFonts w:ascii="Times New Roman" w:hAnsi="Times New Roman"/>
          <w:color w:val="334155"/>
          <w:sz w:val="18"/>
        </w:rPr>
        <w:t>Cấu hình `mediaTypes: ImagePicker.MediaTypeOptions.Images`, `allowsEditing: true`, `quality: 0.7` để nén ảnh vừa đủ sắc nét mà không tốn dung lượng.</w:t>
      </w:r>
    </w:p>
    <w:p>
      <w:pPr>
        <w:spacing w:before="20" w:after="20"/>
        <w:ind w:left="288"/>
      </w:pPr>
      <w:r>
        <w:rPr>
          <w:b/>
          <w:color w:val="2563EB"/>
        </w:rPr>
        <w:t xml:space="preserve">• </w:t>
      </w:r>
      <w:r>
        <w:rPr>
          <w:rFonts w:ascii="Times New Roman" w:hAnsi="Times New Roman"/>
          <w:b/>
          <w:color w:val="1E3A8A"/>
          <w:sz w:val="18"/>
        </w:rPr>
        <w:t xml:space="preserve">[Xem trước ảnh (Photo Preview)]: </w:t>
      </w:r>
      <w:r>
        <w:rPr>
          <w:rFonts w:ascii="Times New Roman" w:hAnsi="Times New Roman"/>
          <w:color w:val="334155"/>
          <w:sz w:val="18"/>
        </w:rPr>
        <w:t>Hiển thị ảnh thumbnail ngay trong Modal tạo bài và hiển thị banner ảnh lớn ở màn hình chi tiết bài tập `assignments/[id].tsx`.</w:t>
      </w:r>
    </w:p>
    <w:p>
      <w:pPr>
        <w:spacing w:before="20" w:after="20"/>
        <w:ind w:left="288"/>
      </w:pPr>
      <w:r>
        <w:rPr>
          <w:b/>
          <w:color w:val="2563EB"/>
        </w:rPr>
        <w:t xml:space="preserve">• </w:t>
      </w:r>
      <w:r>
        <w:rPr>
          <w:rFonts w:ascii="Times New Roman" w:hAnsi="Times New Roman"/>
          <w:b/>
          <w:color w:val="1E3A8A"/>
          <w:sz w:val="18"/>
        </w:rPr>
        <w:t xml:space="preserve">[Thuộc tính tùy chọn (Optional)]: </w:t>
      </w:r>
      <w:r>
        <w:rPr>
          <w:rFonts w:ascii="Times New Roman" w:hAnsi="Times New Roman"/>
          <w:color w:val="334155"/>
          <w:sz w:val="18"/>
        </w:rPr>
        <w:t>Trường `photoUri` là optional (`?`), nếu sinh viên không đính kèm ảnh thì component vẫn render giao diện ghi chú bình thường mà không phát sinh lỗi.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"Chức năng đính kèm ảnh bài tập sử dụng thư viện `expo-image-picker`. Nhóm em tối ưu bằng cách chỉ lưu đường dẫn tệp cục bộ (`photoUri`) với chất lượng nén 0.7 thay vì lưu chuỗi Base64 cồng kềnh. Điều này giúp dung lượng bộ nhớ app cực kỳ nhẹ, mở ảnh tức thì và bảo đảm hiệu năng tối đa cho thiết bị."</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người dùng từ chối cấp quyền truy cập Camera hoặc Thư viện ảnh thì app có bị crash không?"</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là KHÔNG ạ! Trước khi mở thư viện ảnh, hàm `ImagePicker.requestMediaLibraryPermissionsAsync()` sẽ kiểm tra quyền. Nếu người dùng từ chối cấp quyền, hàm sẽ trả về `status !== 'granted'` và app hiển thị thông báo nhẹ nhàng nhắc nhở chứ không hề bị văng ứng dụng."</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07: TẠI SAO KHÔNG BỊ LỖI MÚI GIỜ VÀ CHÊNH LỆCH GIỜ KHI TÍNH HẠN 48 GIỜ? (HÀM STARTOFDAY)</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Xử Lý Thời Gian &amp; Múi Giờ (Date &amp; Timezone Architecture)</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Must-Have #2, Luật Xử Lý Ngày &amp; Múi Giờ</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Một trong những bẫy lập trình phổ biến nhất trên di động là tính toán hạn chót bị sai lệch do chênh lệch giờ và ranh giới ngày theo lịch.</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xử lý bởi bộ hàm thuần túy tại `src/utils/dateUtils.ts` (hàm `startOfDay` và `isDueWithin48Hours`), được kiểm thử nghiêm ngặt bởi Jest test suite `__tests__/dateUtils.test.ts`.</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KHÔNG DÙNG CÁCH CỘNG 48 GIỜ THUẦN TÚY (Date.now() + 48*60*60*1000):</w:t>
        <w:br/>
        <w:t>Ví dụ: Sinh viên mở app lúc 23:30 đêm Thứ Hai để kiểm tra bài tập nộp vào lúc 08:00 sáng Thứ Tư (cách 32.5 tiếng). Nếu cộng trừ thuần túy theo mili-giây, khoảng cách có thể chưa tròn ngày hoặc bị vượt qua ranh giới múi giờ UTC. Bằng cách dùng hàm `startOfDay()`, toàn bộ mốc thời gian được đưa về `00:00:00.000` của ngày lịch địa phương, đảm bảo phép so sánh 'hôm nay', 'ngày mai', 'ngày mốt' luôn chính xác 100% không phụ thuộc vào giờ sinh viên mở app.</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[Hàm startOfDay(date)]: </w:t>
      </w:r>
      <w:r>
        <w:rPr>
          <w:rFonts w:ascii="Times New Roman" w:hAnsi="Times New Roman"/>
          <w:color w:val="334155"/>
          <w:sz w:val="18"/>
        </w:rPr>
        <w:t>Tạo một đối tượng Date mới, gán `setHours(0, 0, 0, 0)` để triệt tiêu toàn bộ yếu tố giờ, phút, giây, mili-giây thừa.</w:t>
      </w:r>
    </w:p>
    <w:p>
      <w:pPr>
        <w:spacing w:before="20" w:after="20"/>
        <w:ind w:left="288"/>
      </w:pPr>
      <w:r>
        <w:rPr>
          <w:b/>
          <w:color w:val="2563EB"/>
        </w:rPr>
        <w:t xml:space="preserve">• </w:t>
      </w:r>
      <w:r>
        <w:rPr>
          <w:rFonts w:ascii="Times New Roman" w:hAnsi="Times New Roman"/>
          <w:b/>
          <w:color w:val="1E3A8A"/>
          <w:sz w:val="18"/>
        </w:rPr>
        <w:t xml:space="preserve">[Cửa sổ trượt 48 giờ]: </w:t>
      </w:r>
      <w:r>
        <w:rPr>
          <w:rFonts w:ascii="Times New Roman" w:hAnsi="Times New Roman"/>
          <w:color w:val="334155"/>
          <w:sz w:val="18"/>
        </w:rPr>
        <w:t>Thuật toán kiểm tra hạn nộp: ngày hết hạn phải $\ge$ hôm nay và $\le$ hôm nay + 2 ngày theo lịch dương.</w:t>
      </w:r>
    </w:p>
    <w:p>
      <w:pPr>
        <w:spacing w:before="20" w:after="20"/>
        <w:ind w:left="288"/>
      </w:pPr>
      <w:r>
        <w:rPr>
          <w:b/>
          <w:color w:val="2563EB"/>
        </w:rPr>
        <w:t xml:space="preserve">• </w:t>
      </w:r>
      <w:r>
        <w:rPr>
          <w:rFonts w:ascii="Times New Roman" w:hAnsi="Times New Roman"/>
          <w:b/>
          <w:color w:val="1E3A8A"/>
          <w:sz w:val="18"/>
        </w:rPr>
        <w:t xml:space="preserve">[Lọc bài chưa làm]: </w:t>
      </w:r>
      <w:r>
        <w:rPr>
          <w:rFonts w:ascii="Times New Roman" w:hAnsi="Times New Roman"/>
          <w:color w:val="334155"/>
          <w:sz w:val="18"/>
        </w:rPr>
        <w:t>Widget 48h chỉ quét những bài `!completed &amp;&amp; isDueWithin48Hours(dueDate)` để không làm phiền sinh viên với các bài đã nộp.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"Để giải quyết triệt để lỗi múi giờ và ranh giới ngày, nhóm em xây dựng hàm `startOfDay()`. Hàm này quy chuẩn mọi mốc thời gian về 00:00:00 của ngày lịch. Nhờ đó, tính năng cảnh báo hạn chót 48 giờ luôn hoạt động chuẩn xác dù sinh viên mở app vào sáng sớm hay lúc nửa đêm."</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thiết bị của sinh viên bị lệch múi giờ (ví dụ chuyển sang múi giờ Nhật Bản UTC+9) thì app tính hạn nộp thế nào?"</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các chuỗi ngày trong app được lưu theo chuẩn ISO 8601 (`YYYY-MM-DDTHH:mm:ss.sssZ`). Khi hàm `new Date(dateStr)` được gọi, JavaScript Engine trên điện thoại sẽ tự động chuyển đổi mốc giờ UTC đó về giờ địa phương của thiết bị hiện tại, kết hợp với `startOfDay` nên kết quả hiển thị luôn đúng theo ngày lịch nơi sinh viên đang sinh sống."</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08: CƠ CHẾ DEEP LINKING HOẠT ĐỘNG THẾ NÀO KHI BẤM VÀO THÔNG BÁO DEADLINE?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Điều Hướng Động &amp; Thông Báo Đẩy (Notifications &amp; Deep Linking)</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Trần Bảo Trâm (TV1)</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Must-Have #4 (Expo Notifications &amp; Deep Linking Navigation)</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Khi thông báo deadline xuất hiện trên thanh trạng thái của điện thoại, nếu người dùng bấm vào mà app chỉ mở màn hình Trang chủ thì họ lại phải mất công tìm kiếm bài tập đó. Deep Linking phải đưa người dùng vào thẳng màn hình chi tiết bài tập.</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xử lý tại `src/hooks/useNotifications.ts` (lên lịch thông báo kèm payload) và `app/_layout.tsx` (lắng nghe sự kiện toàn cục), đích đến là `app/(app)/assignments/[id].tsx`.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ĐẶT LISTENER Ở ROOT LAYOUT THAY VÌ Ở TỪNG MÀN HÌNH:</w:t>
        <w:br/>
        <w:t>Nếu đặt listener ở `index.tsx`, khi người dùng đang ở tab `schedule.tsx` hoặc `courses.tsx` mà bấm vào thông báo, listener sẽ không bắt được sự kiện hoặc bị unmount. Đặt `useNotificationListener()` ở `app/_layout.tsx` đảm bảo ứng dụng luôn đón nhận được sự kiện chạm thông báo ở mọi thời điểm.</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[Lên lịch kèm Payload]: </w:t>
      </w:r>
      <w:r>
        <w:rPr>
          <w:rFonts w:ascii="Times New Roman" w:hAnsi="Times New Roman"/>
          <w:color w:val="334155"/>
          <w:sz w:val="18"/>
        </w:rPr>
        <w:t>Trong hàm `scheduleAssignmentNotification`, object gửi đi có chứa thuộc tính `data: { assignmentId: item.id }`.</w:t>
      </w:r>
    </w:p>
    <w:p>
      <w:pPr>
        <w:spacing w:before="20" w:after="20"/>
        <w:ind w:left="288"/>
      </w:pPr>
      <w:r>
        <w:rPr>
          <w:b/>
          <w:color w:val="2563EB"/>
        </w:rPr>
        <w:t xml:space="preserve">• </w:t>
      </w:r>
      <w:r>
        <w:rPr>
          <w:rFonts w:ascii="Times New Roman" w:hAnsi="Times New Roman"/>
          <w:b/>
          <w:color w:val="1E3A8A"/>
          <w:sz w:val="18"/>
        </w:rPr>
        <w:t xml:space="preserve">[Bộ lắng nghe toàn cục]: </w:t>
      </w:r>
      <w:r>
        <w:rPr>
          <w:rFonts w:ascii="Times New Roman" w:hAnsi="Times New Roman"/>
          <w:color w:val="334155"/>
          <w:sz w:val="18"/>
        </w:rPr>
        <w:t>Hook `useNotificationListener` đăng ký `Notifications.addNotificationResponseReceivedListener`.</w:t>
      </w:r>
    </w:p>
    <w:p>
      <w:pPr>
        <w:spacing w:before="20" w:after="20"/>
        <w:ind w:left="288"/>
      </w:pPr>
      <w:r>
        <w:rPr>
          <w:b/>
          <w:color w:val="2563EB"/>
        </w:rPr>
        <w:t xml:space="preserve">• </w:t>
      </w:r>
      <w:r>
        <w:rPr>
          <w:rFonts w:ascii="Times New Roman" w:hAnsi="Times New Roman"/>
          <w:b/>
          <w:color w:val="1E3A8A"/>
          <w:sz w:val="18"/>
        </w:rPr>
        <w:t xml:space="preserve">[Điều hướng Deep Link]: </w:t>
      </w:r>
      <w:r>
        <w:rPr>
          <w:rFonts w:ascii="Times New Roman" w:hAnsi="Times New Roman"/>
          <w:color w:val="334155"/>
          <w:sz w:val="18"/>
        </w:rPr>
        <w:t>Khi sinh viên bấm vào thông báo, listener trích xuất `assignmentId` và gọi `router.push('/assignments/' + assignmentId + '?fromNotification=true')`.</w:t>
      </w:r>
    </w:p>
    <w:p>
      <w:pPr>
        <w:spacing w:before="20" w:after="20"/>
        <w:ind w:left="288"/>
      </w:pPr>
      <w:r>
        <w:rPr>
          <w:b/>
          <w:color w:val="2563EB"/>
        </w:rPr>
        <w:t xml:space="preserve">• </w:t>
      </w:r>
      <w:r>
        <w:rPr>
          <w:rFonts w:ascii="Times New Roman" w:hAnsi="Times New Roman"/>
          <w:b/>
          <w:color w:val="1E3A8A"/>
          <w:sz w:val="18"/>
        </w:rPr>
        <w:t xml:space="preserve">[Thanh Banner Hổ Phách]: </w:t>
      </w:r>
      <w:r>
        <w:rPr>
          <w:rFonts w:ascii="Times New Roman" w:hAnsi="Times New Roman"/>
          <w:color w:val="334155"/>
          <w:sz w:val="18"/>
        </w:rPr>
        <w:t>Màn hình chi tiết kiểm tra cờ `fromNotification` để hiển thị thanh chào mừng màu hổ phách: 'Bạn đã mở bài tập này từ Thông báo / Deep Link'.</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"File `useNotifications.ts` hiện thực cơ chế Deep Linking hoàn chỉnh. Khi thông báo deadline được lên lịch, nhóm gắn kèm mã định danh của bài tập vào payload. Khi Thầy chạm vào thông báo trên điện thoại, hệ điều hành sẽ kích hoạt listener tại Root Layout và tự động điều hướng thẳng vào màn hình chi tiết của bài tập đó kèm banner xác nhận màu hổ phách."</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người dùng bấm vào một thông báo của một bài tập đã bị xóa trước đó thì app xử lý thế nào?"</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nhóm đã dự liệu trường hợp này: Khi điều hướng đến `/assignments/[id]`, hook `useAssignments()` sẽ tìm bài tập theo `id`. Nếu không tìm thấy, màn hình hiển thị trạng thái `StateHandler` thông báo 'Không tìm thấy bài tập' và cung cấp nút 'Quay về trang chủ', ứng dụng hoàn toàn không bị crash."</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09: BẢNG MÀU &amp; CHẾ ĐỘ DARK/LIGHT MODE ĐƯỢC LƯU Ở ĐÂU? LUẬT ZERO-HEX HOẠT ĐỘNG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Hệ Thống Thiết Kế &amp; Quản Trị Giao Diện (Design System &amp; Zero-Hex)</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Trần Bảo Trâm (TV1)</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Luật Zero-Hex &amp; Single Source of Truth</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Nếu viết trực tiếp mã màu hex `#FFFFFF` hay `#2563EB` rải rác trong hàng chục màn hình và component, khi muốn đổi màu thương hiệu hoặc hỗ trợ Dark Mode sẽ phải đi sửa từng file một, rất dễ sót và vỡ giao diện.</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Toàn bộ mã màu Hex được tập trung tại một nơi DUY NHẤT: `src/constants/tokens.ts` (Luật Zero-Hex). Cấu hình chế độ hiển thị (light/dark/system) của người dùng được lưu trong `useThemeStore` (Zustand).</w:t>
        <w:br/>
        <w:t>- Cấp phát màu qua hook: `src/hooks/useThemeColor.ts`.</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LỢI ÍCH CỦA LUẬT ZERO-HEX:</w:t>
        <w:br/>
        <w:t>1. *Single Source of Truth*: Đổi mã màu tại 1 dòng trong `tokens.ts` là toàn bộ ứng dụng tự đổi theo.</w:t>
        <w:br/>
        <w:t>2. *Đồng bộ Dark Mode hoàn hảo*: Toàn bộ màu chữ (`ThemedText`), màu nền (`ThemedView`), màu thẻ và viền tự động đảo màu tương phản cao, bảo vệ mắt người dùng khi dùng ban đêm.</w:t>
        <w:br/>
        <w:t>3. *Chuẩn mực công nghiệp*: Cách tiếp cận tương đồng với Design System của các tập đoàn lớn (Material Design của Google, Human Interface Guidelines của Apple).</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[ThemeTokens Structure]: </w:t>
      </w:r>
      <w:r>
        <w:rPr>
          <w:rFonts w:ascii="Times New Roman" w:hAnsi="Times New Roman"/>
          <w:color w:val="334155"/>
          <w:sz w:val="18"/>
        </w:rPr>
        <w:t>Phân chia rõ ràng `ThemeTokens.light` và `ThemeTokens.dark` với các tên ngữ nghĩa: `background`, `card`, `text`, `textSecondary`, `border`, `tint`, `urgent`.</w:t>
      </w:r>
    </w:p>
    <w:p>
      <w:pPr>
        <w:spacing w:before="20" w:after="20"/>
        <w:ind w:left="288"/>
      </w:pPr>
      <w:r>
        <w:rPr>
          <w:b/>
          <w:color w:val="2563EB"/>
        </w:rPr>
        <w:t xml:space="preserve">• </w:t>
      </w:r>
      <w:r>
        <w:rPr>
          <w:rFonts w:ascii="Times New Roman" w:hAnsi="Times New Roman"/>
          <w:b/>
          <w:color w:val="1E3A8A"/>
          <w:sz w:val="18"/>
        </w:rPr>
        <w:t xml:space="preserve">[useThemeColor Hook]: </w:t>
      </w:r>
      <w:r>
        <w:rPr>
          <w:rFonts w:ascii="Times New Roman" w:hAnsi="Times New Roman"/>
          <w:color w:val="334155"/>
          <w:sz w:val="18"/>
        </w:rPr>
        <w:t>Tự động phát hiện chế độ màu của máy qua `useColorScheme()` hoặc thiết lập riêng trong `useThemeStore` để trả về đúng palette.</w:t>
      </w:r>
    </w:p>
    <w:p>
      <w:pPr>
        <w:spacing w:before="20" w:after="20"/>
        <w:ind w:left="288"/>
      </w:pPr>
      <w:r>
        <w:rPr>
          <w:b/>
          <w:color w:val="2563EB"/>
        </w:rPr>
        <w:t xml:space="preserve">• </w:t>
      </w:r>
      <w:r>
        <w:rPr>
          <w:rFonts w:ascii="Times New Roman" w:hAnsi="Times New Roman"/>
          <w:b/>
          <w:color w:val="1E3A8A"/>
          <w:sz w:val="18"/>
        </w:rPr>
        <w:t xml:space="preserve">[100% Zero-Hex Cam Kết]: </w:t>
      </w:r>
      <w:r>
        <w:rPr>
          <w:rFonts w:ascii="Times New Roman" w:hAnsi="Times New Roman"/>
          <w:color w:val="334155"/>
          <w:sz w:val="18"/>
        </w:rPr>
        <w:t>Không có bất kỳ file JSX/TSX nào trong thư mục `app/` và `src/components/` chứa mã màu Hex thô.</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"Dự án của nhóm em tuân thủ triệt để Luật Zero-Hex: Mã màu Hex chỉ xuất hiện tại duy nhất 1 file `tokens.ts`. Mọi component đều sử dụng mã màu ngữ nghĩa thông qua hook `useThemeColor()`. Khi Thầy chuyển điện thoại sang chế độ Dark Mode, toàn bộ giao diện từ chữ, nền, viền thẻ đến thanh tab bar đều tự động đồng bộ sang tone tối sang trọng mà không cần tải lại app."</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"Thầy kiểm tra ngẫu nhiên thấy trong file component nào có mã hex thì nhóm giải thích sao?"</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Thầy có thể dùng tính năng Search của VS Code quét toàn bộ thư mục `app/` và `src/components/` với từ khóa `#`: Nhóm cam đoan 100% không có mã màu hex nào ngoài file `src/constants/tokens.ts`. Mọi màu sắc đều được gọi qua Design Tokens chuẩn mực."</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10: TIÊU CHUẨN CÔNG THÁI HỌC VÙNG CHẠM (TOUCH TARGET &gt;= 44X44PT) VÀ TRỢ NĂNG (ACCESSIBILITY)?</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Công Thái Học &amp; Tiêu Chuẩn Trợ Năng (Ergonomics &amp; WCAG 2.1 AA)</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Trần Bảo Trâm (TV1)</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Luật Trợ Năng (Accessibility) &amp; Touch Target &gt;= 44x44pt</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Màn hình điện thoại có kích thước nhỏ, ngón tay người dùng có tiết diện tiếp xúc khoảng 8-10mm. Nếu thiết kế nút bấm quá nhỏ (ví dụ ô checkbox chỉ 16-20pt), người dùng sẽ liên tục bị bấm trượt, đặc biệt là người lớn tuổi hoặc người khiếm thị.</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quy định tại `TouchTarget.min = 44` trong `src/constants/tokens.ts` và áp dụng trên tất cả component tương tác:</w:t>
        <w:br/>
        <w:t>- `src/components/ui/AccessibleButton.tsx`</w:t>
        <w:br/>
        <w:t>- `src/components/features/AssignmentCard.tsx` (ô checkbox)</w:t>
        <w:br/>
        <w:t>- `src/components/features/WeeklyCalendar.tsx` (ô chọn ngày)</w:t>
        <w:br/>
        <w:t>- `app/(app)/(tabs)/_layout.tsx` (thanh Tab bar chiều cao 64pt).</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BẮT BUỘC PHẢI LÀ 44X44PT:</w:t>
        <w:br/>
        <w:t>Con số 44x44 point là tiêu chuẩn vàng được quy định chính thức trong Apple Human Interface Guidelines và Google Android Material Design. Nó tương đương với vùng tiếp xúc vật lý tối thiểu của đầu ngón tay cái người dùng. Ngoài ra, việc bổ sung `accessibilityRole` và `accessibilityLabel` giúp ứng dụng đạt chuẩn quốc tế WCAG 2.1 AA.</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[minHeight &amp; minWidth: 44]: </w:t>
      </w:r>
      <w:r>
        <w:rPr>
          <w:rFonts w:ascii="Times New Roman" w:hAnsi="Times New Roman"/>
          <w:color w:val="334155"/>
          <w:sz w:val="18"/>
        </w:rPr>
        <w:t>Cố định trong style để kể cả khi nội dung bên trong chỉ là 1 icon nhỏ 16pt, vùng chạm xung quanh (hit area) vẫn được đệm đủ 44x44pt.</w:t>
      </w:r>
    </w:p>
    <w:p>
      <w:pPr>
        <w:spacing w:before="20" w:after="20"/>
        <w:ind w:left="288"/>
      </w:pPr>
      <w:r>
        <w:rPr>
          <w:b/>
          <w:color w:val="2563EB"/>
        </w:rPr>
        <w:t xml:space="preserve">• </w:t>
      </w:r>
      <w:r>
        <w:rPr>
          <w:rFonts w:ascii="Times New Roman" w:hAnsi="Times New Roman"/>
          <w:b/>
          <w:color w:val="1E3A8A"/>
          <w:sz w:val="18"/>
        </w:rPr>
        <w:t xml:space="preserve">[accessibilityRole]: </w:t>
      </w:r>
      <w:r>
        <w:rPr>
          <w:rFonts w:ascii="Times New Roman" w:hAnsi="Times New Roman"/>
          <w:color w:val="334155"/>
          <w:sz w:val="18"/>
        </w:rPr>
        <w:t>Khai báo rõ ràng vai trò là `button` hoặc `checkbox` để phần mềm đọc màn hình nhận diện.</w:t>
      </w:r>
    </w:p>
    <w:p>
      <w:pPr>
        <w:spacing w:before="20" w:after="20"/>
        <w:ind w:left="288"/>
      </w:pPr>
      <w:r>
        <w:rPr>
          <w:b/>
          <w:color w:val="2563EB"/>
        </w:rPr>
        <w:t xml:space="preserve">• </w:t>
      </w:r>
      <w:r>
        <w:rPr>
          <w:rFonts w:ascii="Times New Roman" w:hAnsi="Times New Roman"/>
          <w:b/>
          <w:color w:val="1E3A8A"/>
          <w:sz w:val="18"/>
        </w:rPr>
        <w:t xml:space="preserve">[accessibilityLabel]: </w:t>
      </w:r>
      <w:r>
        <w:rPr>
          <w:rFonts w:ascii="Times New Roman" w:hAnsi="Times New Roman"/>
          <w:color w:val="334155"/>
          <w:sz w:val="18"/>
        </w:rPr>
        <w:t>Cung cấp văn bản mô tả hành động (ví dụ: 'Đánh dấu hoàn thành bài tập Lập trình Mobile') để người khiếm thị nghe được qua tai nghe.</w:t>
      </w:r>
    </w:p>
    <w:p>
      <w:pPr>
        <w:spacing w:before="20" w:after="20"/>
        <w:ind w:left="288"/>
      </w:pPr>
      <w:r>
        <w:rPr>
          <w:b/>
          <w:color w:val="2563EB"/>
        </w:rPr>
        <w:t xml:space="preserve">• </w:t>
      </w:r>
      <w:r>
        <w:rPr>
          <w:rFonts w:ascii="Times New Roman" w:hAnsi="Times New Roman"/>
          <w:b/>
          <w:color w:val="1E3A8A"/>
          <w:sz w:val="18"/>
        </w:rPr>
        <w:t xml:space="preserve">[Automated Test]: </w:t>
      </w:r>
      <w:r>
        <w:rPr>
          <w:rFonts w:ascii="Times New Roman" w:hAnsi="Times New Roman"/>
          <w:color w:val="334155"/>
          <w:sz w:val="18"/>
        </w:rPr>
        <w:t>Jest test suite `__tests__/AssignmentCard.test.tsx` tự động kiểm tra xác nhận vùng chạm đạt chuẩn &gt;= 44pt.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"Về mặt công thái học người dùng, nhóm em hiện thực nghiêm ngặt Luật Trợ Năng: Tất cả các nút bấm, ô checkbox và từng ngày trên lịch đều có vùng chạm tối thiểu 44x44pt. Người dùng thao tác bằng một tay cực kỳ thoải mái và không bao giờ bị bấm trượt. Các nhãn trợ năng VoiceOver/TalkBack cũng được tích hợp đầy đủ."</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để chứng minh ô checkbox của nhóm em đạt kích thước 44x44pt trong khi mắt nhìn thấy ô vuông chỉ khoảng 24pt?"</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ô vuông checkbox có kích thước hiển thị thị giác là 24pt, nhưng nó được bọc bên trong một container `TouchableOpacity` có thuộc tính `minHeight: TouchTarget.min` (44pt) và `minWidth: TouchTarget.min` (44pt). Trong file `__tests__/AssignmentCard.test.tsx`, nhóm đã viết test case tự động kiểm tra thuộc tính style này và kết quả test báo PASS 100%."</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11: BỘ XỬ LÝ 4 TRẠNG THÁI (STATEHANDLER) GIẢI QUYẾT VẤN ĐỀ GÌ CỦA TRẢI NGHIỆM NGƯỜI DÙNG?</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Vòng Đời Giao Diện &amp; Xử Lý Sự Cố (UI Lifecycle &amp; Fault Tolerance)</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Luật 4 Trạng Thái (Loading, Empty, Error with working retry, Content)</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Rất nhiều ứng dụng của sinh viên chỉ code trường hợp 'mọi thứ đều chạy tốt' (Happy Path). Khi gặp mạng chậm, mạng chập chờn hoặc danh sách chưa có dữ liệu, app sẽ bị trắng xóa hoặc đứng hình làm người dùng bối rối.</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Được đóng gói thành component dùng chung tại `src/components/ui/StateHandler.tsx` và được nhúng tại tất cả các màn hình nạp dữ liệu: `index.tsx`, `schedule.tsx`, `courses.tsx`.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TẠI SAO BẮT BUỘC PHẢI CÓ NÚT THỬ LẠI (RETRY) HOẠT ĐỘNG THẬT:</w:t>
        <w:br/>
        <w:t>Khi gặp lỗi mạng, nếu chỉ hiện dòng chữ 'Đã có lỗi xảy ra' thì người dùng bắt buộc phải tắt app đi mở lại từ đầu. Việc cung cấp nút 'Thử lại' gọi trực tiếp hàm `refetch()` giúp người dùng có thể kích hoạt tải lại dữ liệu ngay tại chỗ khi mạng vừa hồi phục, mang lại trải nghiệm chuẩn sản phẩm thương mại.</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[1. Loading State]: </w:t>
      </w:r>
      <w:r>
        <w:rPr>
          <w:rFonts w:ascii="Times New Roman" w:hAnsi="Times New Roman"/>
          <w:color w:val="334155"/>
          <w:sz w:val="18"/>
        </w:rPr>
        <w:t>Hiển thị vòng xoay `ActivityIndicator` màu thương hiệu kèm thông điệp đang tải.</w:t>
      </w:r>
    </w:p>
    <w:p>
      <w:pPr>
        <w:spacing w:before="20" w:after="20"/>
        <w:ind w:left="288"/>
      </w:pPr>
      <w:r>
        <w:rPr>
          <w:b/>
          <w:color w:val="2563EB"/>
        </w:rPr>
        <w:t xml:space="preserve">• </w:t>
      </w:r>
      <w:r>
        <w:rPr>
          <w:rFonts w:ascii="Times New Roman" w:hAnsi="Times New Roman"/>
          <w:b/>
          <w:color w:val="1E3A8A"/>
          <w:sz w:val="18"/>
        </w:rPr>
        <w:t xml:space="preserve">[2. Empty State]: </w:t>
      </w:r>
      <w:r>
        <w:rPr>
          <w:rFonts w:ascii="Times New Roman" w:hAnsi="Times New Roman"/>
          <w:color w:val="334155"/>
          <w:sz w:val="18"/>
        </w:rPr>
        <w:t>Hiển thị icon hộp rỗng thân thiện kèm câu động viên khi sinh viên đã hoàn thành hết bài tập.</w:t>
      </w:r>
    </w:p>
    <w:p>
      <w:pPr>
        <w:spacing w:before="20" w:after="20"/>
        <w:ind w:left="288"/>
      </w:pPr>
      <w:r>
        <w:rPr>
          <w:b/>
          <w:color w:val="2563EB"/>
        </w:rPr>
        <w:t xml:space="preserve">• </w:t>
      </w:r>
      <w:r>
        <w:rPr>
          <w:rFonts w:ascii="Times New Roman" w:hAnsi="Times New Roman"/>
          <w:b/>
          <w:color w:val="1E3A8A"/>
          <w:sz w:val="18"/>
        </w:rPr>
        <w:t xml:space="preserve">[3. Error State with Working Retry]: </w:t>
      </w:r>
      <w:r>
        <w:rPr>
          <w:rFonts w:ascii="Times New Roman" w:hAnsi="Times New Roman"/>
          <w:color w:val="334155"/>
          <w:sz w:val="18"/>
        </w:rPr>
        <w:t>Hiển thị icon cảnh báo lỗi và nút bấm `AccessibleButton` truyền hàm `onRetry` gọi thẳng `refetch()` của TanStack Query.</w:t>
      </w:r>
    </w:p>
    <w:p>
      <w:pPr>
        <w:spacing w:before="20" w:after="20"/>
        <w:ind w:left="288"/>
      </w:pPr>
      <w:r>
        <w:rPr>
          <w:b/>
          <w:color w:val="2563EB"/>
        </w:rPr>
        <w:t xml:space="preserve">• </w:t>
      </w:r>
      <w:r>
        <w:rPr>
          <w:rFonts w:ascii="Times New Roman" w:hAnsi="Times New Roman"/>
          <w:b/>
          <w:color w:val="1E3A8A"/>
          <w:sz w:val="18"/>
        </w:rPr>
        <w:t xml:space="preserve">[4. Content State]: </w:t>
      </w:r>
      <w:r>
        <w:rPr>
          <w:rFonts w:ascii="Times New Roman" w:hAnsi="Times New Roman"/>
          <w:color w:val="334155"/>
          <w:sz w:val="18"/>
        </w:rPr>
        <w:t>Render nội dung chính của trang một cách mượt mà.</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"Component `StateHandler.tsx` là lá chắn bảo vệ trải nghiệm người dùng của nhóm. Mọi màn hình tải dữ liệu đều bắt buộc đi qua 4 trạng thái: Đang tải, Danh sách trống, Báo lỗi có nút Thử lại thật sự, và Nội dung hoàn chỉnh. Nhờ đó, ứng dụng không bao giờ bị rơi vào trạng thái 'chết' hay màn hình trắng."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mạng bị chập chờn cứ bật tắt liên tục thì nút Thử lại trong StateHandler hoạt động thế nào?"</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khi bấm nút 'Thử lại', hàm `onRetry` gọi lệnh `refetch()` của TanStack Query. Nếu lần thử đó vẫn chưa có mạng, component lập tức duy trì ở trạng thái Error để người dùng bấm lại. Khi có mạng trở lại, chỉ cần bấm 'Thử lại' là dữ liệu lập tức được kéo về và tự động chuyển sang trạng thái Content."</w:t>
            </w:r>
          </w:p>
        </w:tc>
      </w:tr>
    </w:tbl>
    <w:p>
      <w:pPr>
        <w:spacing w:before="0" w:after="40"/>
      </w:pPr>
    </w:p>
    <w:p>
      <w:pPr>
        <w:spacing w:before="6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12: CHIẾN LƯỢC PHÂN TÁCH 4 VÙNG TRẠNG THÁI: CLIENT STATE VS SERVER STATE VS OFFLINE VS SECURE?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50" w:type="dxa"/>
              <w:bottom w:w="50" w:type="dxa"/>
              <w:left w:w="100" w:type="dxa"/>
              <w:right w:w="100" w:type="dxa"/>
            </w:tcMar>
            <w:shd w:fill="F1F5F9"/>
          </w:tcPr>
          <w:p>
            <w:r>
              <w:rPr>
                <w:rFonts w:ascii="Times New Roman" w:hAnsi="Times New Roman"/>
                <w:b/>
                <w:color w:val="475569"/>
                <w:sz w:val="17"/>
              </w:rPr>
              <w:t>Lĩnh vực chuyên sâu:</w:t>
            </w:r>
          </w:p>
        </w:tc>
        <w:tc>
          <w:tcPr>
            <w:tcW w:type="dxa" w:w="7200"/>
            <w:tcMar>
              <w:top w:w="50" w:type="dxa"/>
              <w:bottom w:w="50" w:type="dxa"/>
              <w:left w:w="100" w:type="dxa"/>
              <w:right w:w="100" w:type="dxa"/>
            </w:tcMar>
            <w:shd w:fill="FFFFFF"/>
          </w:tcPr>
          <w:p>
            <w:r>
              <w:rPr>
                <w:rFonts w:ascii="Times New Roman" w:hAnsi="Times New Roman"/>
                <w:color w:val="0F172A"/>
                <w:sz w:val="17"/>
              </w:rPr>
              <w:t>Kiến Trúc Quản Trị Trạng Thái Toàn Cục (State Separation Architecture)</w:t>
            </w:r>
          </w:p>
        </w:tc>
      </w:tr>
      <w:tr>
        <w:tc>
          <w:tcPr>
            <w:tcW w:type="dxa" w:w="2592"/>
            <w:tcMar>
              <w:top w:w="50" w:type="dxa"/>
              <w:bottom w:w="50" w:type="dxa"/>
              <w:left w:w="100" w:type="dxa"/>
              <w:right w:w="100" w:type="dxa"/>
            </w:tcMar>
            <w:shd w:fill="F1F5F9"/>
          </w:tcPr>
          <w:p>
            <w:r>
              <w:rPr>
                <w:rFonts w:ascii="Times New Roman" w:hAnsi="Times New Roman"/>
                <w:b/>
                <w:color w:val="475569"/>
                <w:sz w:val="17"/>
              </w:rPr>
              <w:t>Thành viên phụ trách:</w:t>
            </w:r>
          </w:p>
        </w:tc>
        <w:tc>
          <w:tcPr>
            <w:tcW w:type="dxa" w:w="7200"/>
            <w:tcMar>
              <w:top w:w="50" w:type="dxa"/>
              <w:bottom w:w="50" w:type="dxa"/>
              <w:left w:w="100" w:type="dxa"/>
              <w:right w:w="100" w:type="dxa"/>
            </w:tcMar>
            <w:shd w:fill="F8FAFC"/>
          </w:tcPr>
          <w:p>
            <w:r>
              <w:rPr>
                <w:rFonts w:ascii="Times New Roman" w:hAnsi="Times New Roman"/>
                <w:b/>
                <w:color w:val="0F172A"/>
                <w:sz w:val="17"/>
              </w:rPr>
              <w:t>Cả 2 Thành viên (TV1: Client State &amp; UI; TV2: Server State &amp; Secure Storage)</w:t>
            </w:r>
          </w:p>
        </w:tc>
      </w:tr>
      <w:tr>
        <w:tc>
          <w:tcPr>
            <w:tcW w:type="dxa" w:w="2592"/>
            <w:tcMar>
              <w:top w:w="50" w:type="dxa"/>
              <w:bottom w:w="50" w:type="dxa"/>
              <w:left w:w="100" w:type="dxa"/>
              <w:right w:w="100" w:type="dxa"/>
            </w:tcMar>
            <w:shd w:fill="F1F5F9"/>
          </w:tcPr>
          <w:p>
            <w:r>
              <w:rPr>
                <w:rFonts w:ascii="Times New Roman" w:hAnsi="Times New Roman"/>
                <w:b/>
                <w:color w:val="475569"/>
                <w:sz w:val="17"/>
              </w:rPr>
              <w:t>Tiêu chuẩn đồ án đáp ứng:</w:t>
            </w:r>
          </w:p>
        </w:tc>
        <w:tc>
          <w:tcPr>
            <w:tcW w:type="dxa" w:w="7200"/>
            <w:tcMar>
              <w:top w:w="50" w:type="dxa"/>
              <w:bottom w:w="50" w:type="dxa"/>
              <w:left w:w="100" w:type="dxa"/>
              <w:right w:w="100" w:type="dxa"/>
            </w:tcMar>
            <w:shd w:fill="FFFFFF"/>
          </w:tcPr>
          <w:p>
            <w:r>
              <w:rPr>
                <w:rFonts w:ascii="Times New Roman" w:hAnsi="Times New Roman"/>
                <w:color w:val="0F172A"/>
                <w:sz w:val="17"/>
              </w:rPr>
              <w:t>Kiến trúc Phần mềm Chuyên Nghiệp (Separation of Concerns)</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40" w:line="276" w:lineRule="auto"/>
        <w:jc w:val="left"/>
      </w:pPr>
      <w:r>
        <w:rPr>
          <w:rFonts w:ascii="Times New Roman" w:hAnsi="Times New Roman"/>
          <w:b w:val="0"/>
          <w:i w:val="0"/>
          <w:color w:val="1E293B"/>
          <w:sz w:val="20"/>
        </w:rPr>
        <w:t>Một sai lầm kinh điển của các lập trình viên mới là dồn tất cả dữ liệu (từ token, dữ liệu API, biến theme, trạng thái checkbox) vào chung một kho lưu trữ (như Redux hoặc AsyncStorage), dẫn đến code bị phình to, rối rắm và khó bảo trì.</w:t>
      </w:r>
    </w:p>
    <w:p>
      <w:pPr>
        <w:keepNext/>
        <w:spacing w:before="160" w:after="60"/>
      </w:pPr>
      <w:r>
        <w:rPr>
          <w:rFonts w:ascii="Times New Roman" w:hAnsi="Times New Roman"/>
          <w:b/>
          <w:color w:val="0F172A"/>
          <w:sz w:val="21"/>
        </w:rPr>
        <w:t>2. Dữ Liệu Được Lưu Ở Đâu &amp; Công Nghệ Áp Dụng:</w:t>
      </w:r>
    </w:p>
    <w:p>
      <w:pPr>
        <w:spacing w:before="20" w:after="40" w:line="276" w:lineRule="auto"/>
        <w:jc w:val="left"/>
      </w:pPr>
      <w:r>
        <w:rPr>
          <w:rFonts w:ascii="Times New Roman" w:hAnsi="Times New Roman"/>
          <w:b w:val="0"/>
          <w:i w:val="0"/>
          <w:color w:val="1E3A8A"/>
          <w:sz w:val="20"/>
        </w:rPr>
        <w:t>Dự án Study Planner phân chia rành mạch thành 4 vùng trạng thái độc lập tương ứng với 4 công nghệ tối ưu nhất:</w:t>
        <w:br/>
        <w:t>1. *Secure State*: `expo-secure-store` (Token xác thực).</w:t>
        <w:br/>
        <w:t>2. *Server State*: TanStack Query v5 (Bài tập, Môn học từ API).</w:t>
        <w:br/>
        <w:t>3. *Client State*: Zustand (Theme, Trạng thái đóng mở, Bộ lọc).</w:t>
        <w:br/>
        <w:t>4. *Offline State*: AsyncStorage (Bản sao lưu trữ ngoại tuyến khi mất mạng).</w:t>
      </w:r>
    </w:p>
    <w:p>
      <w:pPr>
        <w:keepNext/>
        <w:spacing w:before="160" w:after="60"/>
      </w:pPr>
      <w:r>
        <w:rPr>
          <w:rFonts w:ascii="Times New Roman" w:hAnsi="Times New Roman"/>
          <w:b/>
          <w:color w:val="0F172A"/>
          <w:sz w:val="21"/>
        </w:rPr>
        <w:t>3. Phản Biện Giải Pháp &amp; Tại Sao Không Chọn Công Nghệ Khác:</w:t>
      </w:r>
    </w:p>
    <w:p>
      <w:pPr>
        <w:spacing w:before="20" w:after="40" w:line="276" w:lineRule="auto"/>
        <w:jc w:val="left"/>
      </w:pPr>
      <w:r>
        <w:rPr>
          <w:rFonts w:ascii="Times New Roman" w:hAnsi="Times New Roman"/>
          <w:b w:val="0"/>
          <w:i w:val="0"/>
          <w:color w:val="334155"/>
          <w:sz w:val="20"/>
        </w:rPr>
        <w:t>LỢI ÍCH CỦA VIỆC PHÂN TÁCH 4 VÙNG TRẠNG THÁI:</w:t>
        <w:br/>
        <w:t>- *Đúng công cụ cho đúng việc (Best tool for the job)*: Không ép một thư viện phải làm những việc nó không giỏi.</w:t>
        <w:br/>
        <w:t>- *Hiệu năng tối ưu*: Thay đổi trạng thái theme ở Client State không làm kích hoạt fetch lại dữ liệu Server State.</w:t>
        <w:br/>
        <w:t>- *Bảo mật cao nhất*: Dữ liệu nhạy cảm được cô lập trong phần cứng mã hóa, không bị phơi nhiễm ra các tầng lưu trữ thông thường.</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8"/>
        </w:rPr>
        <w:t xml:space="preserve">[Zustand (Client State)]: </w:t>
      </w:r>
      <w:r>
        <w:rPr>
          <w:rFonts w:ascii="Times New Roman" w:hAnsi="Times New Roman"/>
          <w:color w:val="334155"/>
          <w:sz w:val="18"/>
        </w:rPr>
        <w:t>Quản lý trong `src/store/authStore.ts` (trạng thái đăng nhập) và `useThemeStore` (chế độ sáng tối). Rất nhẹ, không cần boilerplate.</w:t>
      </w:r>
    </w:p>
    <w:p>
      <w:pPr>
        <w:spacing w:before="20" w:after="20"/>
        <w:ind w:left="288"/>
      </w:pPr>
      <w:r>
        <w:rPr>
          <w:b/>
          <w:color w:val="2563EB"/>
        </w:rPr>
        <w:t xml:space="preserve">• </w:t>
      </w:r>
      <w:r>
        <w:rPr>
          <w:rFonts w:ascii="Times New Roman" w:hAnsi="Times New Roman"/>
          <w:b/>
          <w:color w:val="1E3A8A"/>
          <w:sz w:val="18"/>
        </w:rPr>
        <w:t xml:space="preserve">[TanStack Query (Server State)]: </w:t>
      </w:r>
      <w:r>
        <w:rPr>
          <w:rFonts w:ascii="Times New Roman" w:hAnsi="Times New Roman"/>
          <w:color w:val="334155"/>
          <w:sz w:val="18"/>
        </w:rPr>
        <w:t>Quản lý trong `src/hooks/useAssignments.ts` và `useCourses.ts`. Tự động cache và đồng bộ.</w:t>
      </w:r>
    </w:p>
    <w:p>
      <w:pPr>
        <w:spacing w:before="20" w:after="20"/>
        <w:ind w:left="288"/>
      </w:pPr>
      <w:r>
        <w:rPr>
          <w:b/>
          <w:color w:val="2563EB"/>
        </w:rPr>
        <w:t xml:space="preserve">• </w:t>
      </w:r>
      <w:r>
        <w:rPr>
          <w:rFonts w:ascii="Times New Roman" w:hAnsi="Times New Roman"/>
          <w:b/>
          <w:color w:val="1E3A8A"/>
          <w:sz w:val="18"/>
        </w:rPr>
        <w:t xml:space="preserve">[AsyncStorage (Offline State)]: </w:t>
      </w:r>
      <w:r>
        <w:rPr>
          <w:rFonts w:ascii="Times New Roman" w:hAnsi="Times New Roman"/>
          <w:color w:val="334155"/>
          <w:sz w:val="18"/>
        </w:rPr>
        <w:t>Quản lý bản sao lưu trữ JSON cục bộ kèm timestamp.</w:t>
      </w:r>
    </w:p>
    <w:p>
      <w:pPr>
        <w:spacing w:before="20" w:after="20"/>
        <w:ind w:left="288"/>
      </w:pPr>
      <w:r>
        <w:rPr>
          <w:b/>
          <w:color w:val="2563EB"/>
        </w:rPr>
        <w:t xml:space="preserve">• </w:t>
      </w:r>
      <w:r>
        <w:rPr>
          <w:rFonts w:ascii="Times New Roman" w:hAnsi="Times New Roman"/>
          <w:b/>
          <w:color w:val="1E3A8A"/>
          <w:sz w:val="18"/>
        </w:rPr>
        <w:t xml:space="preserve">[SecureStore (Secure State)]: </w:t>
      </w:r>
      <w:r>
        <w:rPr>
          <w:rFonts w:ascii="Times New Roman" w:hAnsi="Times New Roman"/>
          <w:color w:val="334155"/>
          <w:sz w:val="18"/>
        </w:rPr>
        <w:t>Quản lý khóa bí mật và token đăng nhập.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TRÌNH BÀY VẤN ĐỀ NÀY:</w:t>
              <w:br/>
            </w:r>
            <w:r>
              <w:rPr>
                <w:rFonts w:ascii="Times New Roman" w:hAnsi="Times New Roman"/>
                <w:b w:val="0"/>
                <w:i/>
                <w:color w:val="0F172A"/>
                <w:sz w:val="18"/>
              </w:rPr>
              <w:t>"Điểm tự hào nhất về mặt kiến trúc của nhóm em là Chiến lược phân tách 4 vùng trạng thái (State Separation). Nhóm không dồn cục code mà phân chia rành mạch: Token lưu trong SecureStore mã hóa phần cứng; Dữ liệu API do TanStack Query quản lý cache; Trạng thái giao diện do Zustand phụ trách; và Bản sao ngoại tuyến lưu trong AsyncStorage. Cấu trúc này giúp mã nguồn cực kỳ trong sáng, dễ mở rộng và đạt chuẩn mực của các dự án phần mềm di động quy mô lớn."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NGUYỄN XUÂN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nhóm em dùng cả Zustand lẫn TanStack Query mà không gộp chung vào 1 cái?"</w:t>
              <w:br/>
            </w:r>
            <w:r>
              <w:rPr>
                <w:rFonts w:ascii="Times New Roman" w:hAnsi="Times New Roman"/>
                <w:b/>
                <w:i w:val="0"/>
                <w:color w:val="1E3A8A"/>
                <w:sz w:val="18"/>
              </w:rPr>
              <w:t xml:space="preserve">💡 Trả lời tự tin: </w:t>
            </w:r>
            <w:r>
              <w:rPr>
                <w:rFonts w:ascii="Times New Roman" w:hAnsi="Times New Roman"/>
                <w:b w:val="0"/>
                <w:i w:val="0"/>
                <w:color w:val="0F172A"/>
                <w:sz w:val="18"/>
              </w:rPr>
              <w:t>"Dạ thưa Thầy, vì bản chất của Client State và Server State là hoàn toàn khác nhau: Client State (như chọn Dark Mode, đóng mở filter) là dữ liệu đồng bộ, tức thời, nằm hoàn toàn trên máy. Còn Server State (như danh sách bài tập) là dữ liệu bất đồng bộ từ xa, cần xử lý độ trễ mạng, cache, thử lại khi lỗi và cập nhật lạc quan. Dùng TanStack Query chuyên trị Server State và Zustand chuyên trị Client State là kiến trúc chuẩn mực được cộng đồng React Native toàn cầu khuyến nghị."</w:t>
            </w:r>
          </w:p>
        </w:tc>
      </w:tr>
    </w:tbl>
    <w:p>
      <w:pPr>
        <w:spacing w:before="0" w:after="40"/>
      </w:pPr>
    </w:p>
    <w:p>
      <w:pPr>
        <w:spacing w:before="6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3: HỒ SƠ THUYẾT MINH CHI TIẾT THEO CÂY THƯ MỤC DỰ ÁN</w:t>
      </w:r>
    </w:p>
    <w:p>
      <w:pPr>
        <w:spacing w:before="40" w:after="80" w:line="276" w:lineRule="auto"/>
        <w:jc w:val="left"/>
      </w:pPr>
      <w:r>
        <w:rPr>
          <w:rFonts w:ascii="Times New Roman" w:hAnsi="Times New Roman"/>
          <w:b w:val="0"/>
          <w:i w:val="0"/>
          <w:color w:val="1E293B"/>
          <w:sz w:val="20"/>
        </w:rPr>
        <w:t>Duyệt qua từng file trong toàn bộ cây thư mục mã nguồn: Phân tầng kiến trúc, Người phụ trách, Tiêu chuẩn đồ án đáp ứng, Điểm nhấn code, Lời thoại thuyết trình và Câu hỏi bẫy phản biện tương ứng.</w:t>
      </w:r>
    </w:p>
    <w:p>
      <w:pPr>
        <w:keepNext/>
        <w:spacing w:before="240" w:after="80"/>
      </w:pPr>
      <w:r>
        <w:rPr>
          <w:rFonts w:ascii="Times New Roman" w:hAnsi="Times New Roman"/>
          <w:b/>
          <w:color w:val="2563EB"/>
          <w:sz w:val="24"/>
        </w:rPr>
        <w:t>PHẦN 1: TẦNG ĐIỀU HƯỚNG &amp; MÀN HÌNH (DIRECTORY: app/ — EXPO ROUTER)</w:t>
      </w:r>
    </w:p>
    <w:p>
      <w:pPr>
        <w:spacing w:before="20" w:after="80" w:line="276" w:lineRule="auto"/>
        <w:jc w:val="left"/>
      </w:pPr>
      <w:r>
        <w:rPr>
          <w:rFonts w:ascii="Times New Roman" w:hAnsi="Times New Roman"/>
          <w:b w:val="0"/>
          <w:i/>
          <w:color w:val="475569"/>
          <w:sz w:val="20"/>
        </w:rPr>
        <w:t>Thư mục `app/` áp dụng cơ chế File-based Routing của Expo Router v3+. Cấu trúc thư mục phản ánh trực tiếp URL và cấu trúc ngăn xếp màn hình (Stack/Tabs/Modal).</w:t>
      </w:r>
    </w:p>
    <w:p>
      <w:pPr>
        <w:keepNext/>
        <w:spacing w:before="160" w:after="60"/>
      </w:pPr>
      <w:r>
        <w:rPr>
          <w:rFonts w:ascii="Times New Roman" w:hAnsi="Times New Roman"/>
          <w:b/>
          <w:color w:val="0F172A"/>
          <w:sz w:val="21"/>
        </w:rPr>
        <w:t>📄 app/_layout.tsx — Root Layout &amp; Global Application Configuration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Navigation Root</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Cả 2 Thành viên (TV1: Navigation &amp; Listener; TV2: QueryClient &amp; Auth Restore)</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#4 (Deep Linking &amp; Navigation), Kỹ thuật nâng cao (QueryClient Cache)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Là thành phần gốc khởi động toàn ứng dụng, bọc toàn bộ app bằng QueryClientProvider, kích hoạt bộ lắng nghe thông báo và khôi phục phiên đăng nhập.</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[QueryClientProvider]: </w:t>
      </w:r>
      <w:r>
        <w:rPr>
          <w:rFonts w:ascii="Times New Roman" w:hAnsi="Times New Roman"/>
          <w:color w:val="334155"/>
          <w:sz w:val="18"/>
        </w:rPr>
        <w:t>Khởi tạo đối tượng `queryClient` duy nhất với cấu hình `retry: 2` (tự động thử lại 2 lần khi mạng lỗi) và `staleTime: 60000` (1 phút) trước khi bọc toàn bộ cây Component.</w:t>
      </w:r>
    </w:p>
    <w:p>
      <w:pPr>
        <w:spacing w:before="20" w:after="20"/>
        <w:ind w:left="288"/>
      </w:pPr>
      <w:r>
        <w:rPr>
          <w:b/>
          <w:color w:val="2563EB"/>
        </w:rPr>
        <w:t xml:space="preserve">• </w:t>
      </w:r>
      <w:r>
        <w:rPr>
          <w:rFonts w:ascii="Times New Roman" w:hAnsi="Times New Roman"/>
          <w:b/>
          <w:color w:val="1E3A8A"/>
          <w:sz w:val="18"/>
        </w:rPr>
        <w:t xml:space="preserve">[useNotificationListener()]: </w:t>
      </w:r>
      <w:r>
        <w:rPr>
          <w:rFonts w:ascii="Times New Roman" w:hAnsi="Times New Roman"/>
          <w:color w:val="334155"/>
          <w:sz w:val="18"/>
        </w:rPr>
        <w:t>Hook kích hoạt lắng nghe sự kiện người dùng bấm vào thanh thông báo của điện thoại để bắt Deep Link điều hướng sang `/assignments/[id]`.</w:t>
      </w:r>
    </w:p>
    <w:p>
      <w:pPr>
        <w:spacing w:before="20" w:after="20"/>
        <w:ind w:left="288"/>
      </w:pPr>
      <w:r>
        <w:rPr>
          <w:b/>
          <w:color w:val="2563EB"/>
        </w:rPr>
        <w:t xml:space="preserve">• </w:t>
      </w:r>
      <w:r>
        <w:rPr>
          <w:rFonts w:ascii="Times New Roman" w:hAnsi="Times New Roman"/>
          <w:b/>
          <w:color w:val="1E3A8A"/>
          <w:sz w:val="18"/>
        </w:rPr>
        <w:t xml:space="preserve">[restoreSession()]: </w:t>
      </w:r>
      <w:r>
        <w:rPr>
          <w:rFonts w:ascii="Times New Roman" w:hAnsi="Times New Roman"/>
          <w:color w:val="334155"/>
          <w:sz w:val="18"/>
        </w:rPr>
        <w:t>Gọi `useAuthStore.getState().restoreSession()` ngay trong `useEffect` để kiểm tra SecureStore, nếu có token thì tự động đăng nhập mà không bắt người dùng đăng nhập lại (Survive App Restart).</w:t>
      </w:r>
    </w:p>
    <w:p>
      <w:pPr>
        <w:spacing w:before="20" w:after="20"/>
        <w:ind w:left="288"/>
      </w:pPr>
      <w:r>
        <w:rPr>
          <w:b/>
          <w:color w:val="2563EB"/>
        </w:rPr>
        <w:t xml:space="preserve">• </w:t>
      </w:r>
      <w:r>
        <w:rPr>
          <w:rFonts w:ascii="Times New Roman" w:hAnsi="Times New Roman"/>
          <w:b/>
          <w:color w:val="1E3A8A"/>
          <w:sz w:val="18"/>
        </w:rPr>
        <w:t xml:space="preserve">[Stack Router]: </w:t>
      </w:r>
      <w:r>
        <w:rPr>
          <w:rFonts w:ascii="Times New Roman" w:hAnsi="Times New Roman"/>
          <w:color w:val="334155"/>
          <w:sz w:val="18"/>
        </w:rPr>
        <w:t>Cấu hình 4 nhóm điều hướng chính: nhóm xác thực `(auth)`, nhóm ứng dụng bảo vệ `(app)`, màn hình modal pop-up `modal/new-assignment` và màn hình lỗi `+not-found`.</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"Kính thưa Thầy, file `app/_layout.tsx` đóng vai trò là 'trái tim' khởi động của toàn dự án. Tại đây, nhóm em bọc toàn bộ ứng dụng bằng `QueryClientProvider` của TanStack Query v5 để cung cấp bộ nhớ đệm cache cho mọi màn hình. Đồng thời, hàm `restoreSession()` được gọi để khôi phục phiên đăng nhập từ phần cứng `SecureStore`, và `useNotificationListener()` luôn sẵn sàng đón nhận tương tác bấm vào thông báo deadline để mở đúng bài tập tương ứng."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nhóm em lại đặt QueryClientProvider và useNotificationListener ở app/_layout.tsx mà không đặt riêng ở từng màn hình?"</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`app/_layout.tsx` là Root Layout cao nhất, tồn tại xuyên suốt vòng đời ứng dụng và không bao giờ bị unmount khi người dùng chuyển tab hay chuyển trang. Đặt `QueryClientProvider` ở đây giúp toàn bộ cache dữ liệu được duy trì liên tục, tránh fetch lại thừa thãi. Đặt `useNotificationListener` ở đây đảm bảo ứng dụng luôn lắng nghe được sự kiện bấm thông báo từ hệ điều hành ngay cả khi app đang ở màn hình phụ hoặc chạy ngầm."</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app/+not-found.tsx — 404 Not Found &amp; Deep Link Fallback Screen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Error Handling</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chuẩn UX/UI &amp; Robust Deep Linking</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Bảo vệ ứng dụng không bị crash khi người dùng mở một đường link không tồn tại hoặc payload của Deep Link bị sai lệch.</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[Stack.Screen options]: </w:t>
      </w:r>
      <w:r>
        <w:rPr>
          <w:rFonts w:ascii="Times New Roman" w:hAnsi="Times New Roman"/>
          <w:color w:val="334155"/>
          <w:sz w:val="18"/>
        </w:rPr>
        <w:t>Thiết lập tiêu đề 'Oops! Không tìm thấy trang'.</w:t>
      </w:r>
    </w:p>
    <w:p>
      <w:pPr>
        <w:spacing w:before="20" w:after="20"/>
        <w:ind w:left="288"/>
      </w:pPr>
      <w:r>
        <w:rPr>
          <w:b/>
          <w:color w:val="2563EB"/>
        </w:rPr>
        <w:t xml:space="preserve">• </w:t>
      </w:r>
      <w:r>
        <w:rPr>
          <w:rFonts w:ascii="Times New Roman" w:hAnsi="Times New Roman"/>
          <w:b/>
          <w:color w:val="1E3A8A"/>
          <w:sz w:val="18"/>
        </w:rPr>
        <w:t xml:space="preserve">[AccessibleButton]: </w:t>
      </w:r>
      <w:r>
        <w:rPr>
          <w:rFonts w:ascii="Times New Roman" w:hAnsi="Times New Roman"/>
          <w:color w:val="334155"/>
          <w:sz w:val="18"/>
        </w:rPr>
        <w:t>Nút bấm trợ năng điều hướng an toàn quay về Trang chủ (`router.replace('/')`) với vùng chạm đạt chuẩn 44x44pt.</w:t>
      </w:r>
    </w:p>
    <w:p>
      <w:pPr>
        <w:spacing w:before="20" w:after="20"/>
        <w:ind w:left="288"/>
      </w:pPr>
      <w:r>
        <w:rPr>
          <w:b/>
          <w:color w:val="2563EB"/>
        </w:rPr>
        <w:t xml:space="preserve">• </w:t>
      </w:r>
      <w:r>
        <w:rPr>
          <w:rFonts w:ascii="Times New Roman" w:hAnsi="Times New Roman"/>
          <w:b/>
          <w:color w:val="1E3A8A"/>
          <w:sz w:val="18"/>
        </w:rPr>
        <w:t xml:space="preserve">[ThemedText &amp; ThemedView]: </w:t>
      </w:r>
      <w:r>
        <w:rPr>
          <w:rFonts w:ascii="Times New Roman" w:hAnsi="Times New Roman"/>
          <w:color w:val="334155"/>
          <w:sz w:val="18"/>
        </w:rPr>
        <w:t>Giao diện tự động thích ứng với chế độ Dark/Light mode.</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`app/+not-found.tsx` đảm bảo tính bền vững của app (Graceful Degradation). Nếu người dùng truy cập một URL hoặc deep link không hợp lệ, thay vì để màn hình trắng hoặc văng ứng dụng, màn hình này sẽ xuất hiện một cách thân thiện và cung cấp nút bấm để đưa người dùng quay về Trang chủ an toàn."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"Màn hình +not-found.tsx này được kích hoạt trong trường hợp nào trong đồ án?"</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màn hình này kích hoạt khi Expo Router nhận một URL không khớp với bất kỳ file nào trong thư mục `app/`, ví dụ khi người dùng mở deep link `studyplanner://assignments/99999` mà mã bài tập không tồn tại, hoặc khi có lỗi gõ nhầm route trong quá trình phát triển."</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app/(auth)/_layout.tsx — Authentication Stack Layout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Navigation Guard</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#5 (Auth State Management &amp; Flow)</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Quản lý ngăn xếp điều hướng cho nhóm màn hình chưa đăng nhập (Unauthenticated group).</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[headerShown: false]: </w:t>
      </w:r>
      <w:r>
        <w:rPr>
          <w:rFonts w:ascii="Times New Roman" w:hAnsi="Times New Roman"/>
          <w:color w:val="334155"/>
          <w:sz w:val="18"/>
        </w:rPr>
        <w:t>Ẩn header mặc định để màn hình đăng nhập hiển thị toàn màn hình hiện đại.</w:t>
      </w:r>
    </w:p>
    <w:p>
      <w:pPr>
        <w:spacing w:before="20" w:after="20"/>
        <w:ind w:left="288"/>
      </w:pPr>
      <w:r>
        <w:rPr>
          <w:b/>
          <w:color w:val="2563EB"/>
        </w:rPr>
        <w:t xml:space="preserve">• </w:t>
      </w:r>
      <w:r>
        <w:rPr>
          <w:rFonts w:ascii="Times New Roman" w:hAnsi="Times New Roman"/>
          <w:b/>
          <w:color w:val="1E3A8A"/>
          <w:sz w:val="18"/>
        </w:rPr>
        <w:t xml:space="preserve">[Stack]: </w:t>
      </w:r>
      <w:r>
        <w:rPr>
          <w:rFonts w:ascii="Times New Roman" w:hAnsi="Times New Roman"/>
          <w:color w:val="334155"/>
          <w:sz w:val="18"/>
        </w:rPr>
        <w:t>Cung cấp container để chứa màn hình `sign-in.tsx`.</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`app/(auth)/_layout.tsx` thiết lập không gian riêng cho luồng xác thực, tắt thanh header thô cứng để tạo trải nghiệm đăng nhập mượt mà, tách biệt hoàn toàn với luồng chính của ứng dụng."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lại dùng cú pháp dấu ngoặc đơn (auth) trong tên thư mục?"</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trong Expo Router, dấu ngoặc đơn `(auth)` đại diện cho Route Group. Nó giúp nhóm các màn hình có chung mục đích hoặc chung layout lại với nhau mà KHÔNG làm thay đổi đường dẫn URL. Đường dẫn đến màn hình đăng nhập vẫn là `/sign-in` chứ không phải `/(auth)/sign-in`."</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app/(auth)/sign-in.tsx — Sign-In Screen &amp; Hardware Encrypted Session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Authentication Screen</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#5 (Auth State Management &amp; Mock Auth)</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Cho phép người dùng đăng nhập bằng tài khoản sinh viên hoặc tài khoản giảng viên, hiển thị thông tin tài khoản mẫu và lưu token vào SecureStore.</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[useAuthStore.login()]: </w:t>
      </w:r>
      <w:r>
        <w:rPr>
          <w:rFonts w:ascii="Times New Roman" w:hAnsi="Times New Roman"/>
          <w:color w:val="334155"/>
          <w:sz w:val="18"/>
        </w:rPr>
        <w:t>Gọi action đăng nhập từ Zustand store, xác thực thông tin và lưu session vào SecureStore.</w:t>
      </w:r>
    </w:p>
    <w:p>
      <w:pPr>
        <w:spacing w:before="20" w:after="20"/>
        <w:ind w:left="288"/>
      </w:pPr>
      <w:r>
        <w:rPr>
          <w:b/>
          <w:color w:val="2563EB"/>
        </w:rPr>
        <w:t xml:space="preserve">• </w:t>
      </w:r>
      <w:r>
        <w:rPr>
          <w:rFonts w:ascii="Times New Roman" w:hAnsi="Times New Roman"/>
          <w:b/>
          <w:color w:val="1E3A8A"/>
          <w:sz w:val="18"/>
        </w:rPr>
        <w:t xml:space="preserve">[Quick Fill Buttons]: </w:t>
      </w:r>
      <w:r>
        <w:rPr>
          <w:rFonts w:ascii="Times New Roman" w:hAnsi="Times New Roman"/>
          <w:color w:val="334155"/>
          <w:sz w:val="18"/>
        </w:rPr>
        <w:t>Hai nút điền nhanh tài khoản mẫu: 'Sinh viên mẫu (sv_dntu)' và 'Giảng viên mẫu (gv_vinh)' giúp Thầy kiểm tra tiện lợi.</w:t>
      </w:r>
    </w:p>
    <w:p>
      <w:pPr>
        <w:spacing w:before="20" w:after="20"/>
        <w:ind w:left="288"/>
      </w:pPr>
      <w:r>
        <w:rPr>
          <w:b/>
          <w:color w:val="2563EB"/>
        </w:rPr>
        <w:t xml:space="preserve">• </w:t>
      </w:r>
      <w:r>
        <w:rPr>
          <w:rFonts w:ascii="Times New Roman" w:hAnsi="Times New Roman"/>
          <w:b/>
          <w:color w:val="1E3A8A"/>
          <w:sz w:val="18"/>
        </w:rPr>
        <w:t xml:space="preserve">[Error Banner]: </w:t>
      </w:r>
      <w:r>
        <w:rPr>
          <w:rFonts w:ascii="Times New Roman" w:hAnsi="Times New Roman"/>
          <w:color w:val="334155"/>
          <w:sz w:val="18"/>
        </w:rPr>
        <w:t>Hiển thị thông báo lỗi rõ ràng nếu nhập sai tên đăng nhập hoặc mật khẩu.</w:t>
      </w:r>
    </w:p>
    <w:p>
      <w:pPr>
        <w:spacing w:before="20" w:after="20"/>
        <w:ind w:left="288"/>
      </w:pPr>
      <w:r>
        <w:rPr>
          <w:b/>
          <w:color w:val="2563EB"/>
        </w:rPr>
        <w:t xml:space="preserve">• </w:t>
      </w:r>
      <w:r>
        <w:rPr>
          <w:rFonts w:ascii="Times New Roman" w:hAnsi="Times New Roman"/>
          <w:b/>
          <w:color w:val="1E3A8A"/>
          <w:sz w:val="18"/>
        </w:rPr>
        <w:t xml:space="preserve">[TouchTarget &gt;= 44pt]: </w:t>
      </w:r>
      <w:r>
        <w:rPr>
          <w:rFonts w:ascii="Times New Roman" w:hAnsi="Times New Roman"/>
          <w:color w:val="334155"/>
          <w:sz w:val="18"/>
        </w:rPr>
        <w:t>Mọi ô nhập liệu và nút bấm đăng nhập đều đáp ứng tối thiểu 44pt chiều cao.</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"Kính thưa Thầy, màn hình `sign-in.tsx` cung cấp giao diện đăng nhập bảo mật. Nhóm đã tích hợp sẵn 2 nút tài khoản mẫu tiện lợi cho việc demo: Sinh viên `sv_dntu` và Giảng viên `gv_vinh`. Khi đăng nhập thành công, token và thông tin người dùng được mã hóa phần cứng vào `SecureStore` và app tự động chuyển sang Trang chủ."</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tắt ứng dụng hoàn toàn hoặc khởi động lại điện thoại thì người dùng có phải đăng nhập lại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là KHÔNG ạ! Vì thông tin đăng nhập và token được lưu trữ bền vững trong `expo-secure-store` (Keystore trên Android / Keychain trên iOS). Khi mở lại app, hàm `restoreSession()` tại Root Layout sẽ tự động đọc lại token hợp lệ và duy trì trạng thái đăng nhập (Survive App Restart)."</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app/(app)/_layout.tsx — Protected Route Guard Layout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Navigation Guard</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#5 (Auth Protection &amp; Redirection)</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Bảo vệ toàn bộ các màn hình chính của ứng dụng, lập tức chuyển hướng về `/sign-in` nếu người dùng chưa xác thực.</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[useAuthStore(user, isLoading)]: </w:t>
      </w:r>
      <w:r>
        <w:rPr>
          <w:rFonts w:ascii="Times New Roman" w:hAnsi="Times New Roman"/>
          <w:color w:val="334155"/>
          <w:sz w:val="18"/>
        </w:rPr>
        <w:t>Lắng nghe trực tiếp trạng thái đăng nhập từ Zustand auth store.</w:t>
      </w:r>
    </w:p>
    <w:p>
      <w:pPr>
        <w:spacing w:before="20" w:after="20"/>
        <w:ind w:left="288"/>
      </w:pPr>
      <w:r>
        <w:rPr>
          <w:b/>
          <w:color w:val="2563EB"/>
        </w:rPr>
        <w:t xml:space="preserve">• </w:t>
      </w:r>
      <w:r>
        <w:rPr>
          <w:rFonts w:ascii="Times New Roman" w:hAnsi="Times New Roman"/>
          <w:b/>
          <w:color w:val="1E3A8A"/>
          <w:sz w:val="18"/>
        </w:rPr>
        <w:t xml:space="preserve">[ActivityIndicator]: </w:t>
      </w:r>
      <w:r>
        <w:rPr>
          <w:rFonts w:ascii="Times New Roman" w:hAnsi="Times New Roman"/>
          <w:color w:val="334155"/>
          <w:sz w:val="18"/>
        </w:rPr>
        <w:t>Hiển thị vòng xoay tải trong khi `isLoading === true` (đang đọc SecureStore).</w:t>
      </w:r>
    </w:p>
    <w:p>
      <w:pPr>
        <w:spacing w:before="20" w:after="20"/>
        <w:ind w:left="288"/>
      </w:pPr>
      <w:r>
        <w:rPr>
          <w:b/>
          <w:color w:val="2563EB"/>
        </w:rPr>
        <w:t xml:space="preserve">• </w:t>
      </w:r>
      <w:r>
        <w:rPr>
          <w:rFonts w:ascii="Times New Roman" w:hAnsi="Times New Roman"/>
          <w:b/>
          <w:color w:val="1E3A8A"/>
          <w:sz w:val="18"/>
        </w:rPr>
        <w:t xml:space="preserve">[Redirect href='/sign-in']: </w:t>
      </w:r>
      <w:r>
        <w:rPr>
          <w:rFonts w:ascii="Times New Roman" w:hAnsi="Times New Roman"/>
          <w:color w:val="334155"/>
          <w:sz w:val="18"/>
        </w:rPr>
        <w:t>Nếu `!user` sau khi nạp xong, tự động chuyển hướng người dùng về trang đăng nhập, ngăn chặn truy cập trái phép.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`app/(app)/_layout.tsx` đóng vai trò là 'người gác cổng' bảo vệ ứng dụng. Bất kỳ ai cố tình truy cập vào các màn hình bài tập, lịch học hay tiến độ mà chưa đăng nhập đều bị chặn lại và chuyển hướng về màn hình đăng nhập ngay lập tức."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để tránh hiện tượng màn hình nhấp nháy (flicker) từ trang đăng nhập sang trang chủ khi vừa mở app?"</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nhóm em sử dụng biến trạng thái `isLoading` trong `useAuthStore`. Trong khi app đang đọc token từ SecureStore, file layout này sẽ hiển thị một `ActivityIndicator` xoay tròn. Chỉ khi nào quá trình đọc hoàn tất, layout mới quyết định render màn hình chính hay chuyển về `/sign-in`, loại bỏ hoàn toàn hiện tượng chớp nháy màn hình."</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app/(app)/(tabs)/_layout.tsx — Bottom Tab Bar Navigator Layout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Navigation Tab Bar</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#4 (Navigation Tabs &amp; Accessibility)</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Định nghĩa thanh điều hướng dưới đáy gồm 3 Tab: Trang chủ (Home), Lịch học (Schedule), Tiến độ môn (Courses), tích hợp chuẩn trợ năng 44x44pt.</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[Tabs component]: </w:t>
      </w:r>
      <w:r>
        <w:rPr>
          <w:rFonts w:ascii="Times New Roman" w:hAnsi="Times New Roman"/>
          <w:color w:val="334155"/>
          <w:sz w:val="18"/>
        </w:rPr>
        <w:t>Thiết lập cấu hình 3 màn hình Tab với icon Ionicons trực quan: `home`, `calendar`, `book`.</w:t>
      </w:r>
    </w:p>
    <w:p>
      <w:pPr>
        <w:spacing w:before="20" w:after="20"/>
        <w:ind w:left="288"/>
      </w:pPr>
      <w:r>
        <w:rPr>
          <w:b/>
          <w:color w:val="2563EB"/>
        </w:rPr>
        <w:t xml:space="preserve">• </w:t>
      </w:r>
      <w:r>
        <w:rPr>
          <w:rFonts w:ascii="Times New Roman" w:hAnsi="Times New Roman"/>
          <w:b/>
          <w:color w:val="1E3A8A"/>
          <w:sz w:val="18"/>
        </w:rPr>
        <w:t xml:space="preserve">[tabBarStyle minHeight: 64]: </w:t>
      </w:r>
      <w:r>
        <w:rPr>
          <w:rFonts w:ascii="Times New Roman" w:hAnsi="Times New Roman"/>
          <w:color w:val="334155"/>
          <w:sz w:val="18"/>
        </w:rPr>
        <w:t>Đảm bảo vùng chạm của từng Tab luôn lớn hơn hoặc bằng 44x44pt, phù hợp với ngón tay người dùng.</w:t>
      </w:r>
    </w:p>
    <w:p>
      <w:pPr>
        <w:spacing w:before="20" w:after="20"/>
        <w:ind w:left="288"/>
      </w:pPr>
      <w:r>
        <w:rPr>
          <w:b/>
          <w:color w:val="2563EB"/>
        </w:rPr>
        <w:t xml:space="preserve">• </w:t>
      </w:r>
      <w:r>
        <w:rPr>
          <w:rFonts w:ascii="Times New Roman" w:hAnsi="Times New Roman"/>
          <w:b/>
          <w:color w:val="1E3A8A"/>
          <w:sz w:val="18"/>
        </w:rPr>
        <w:t xml:space="preserve">[useThemeColor()]: </w:t>
      </w:r>
      <w:r>
        <w:rPr>
          <w:rFonts w:ascii="Times New Roman" w:hAnsi="Times New Roman"/>
          <w:color w:val="334155"/>
          <w:sz w:val="18"/>
        </w:rPr>
        <w:t>Đồng bộ màu sắc thanh Tab Bar (`tabBarActiveTintColor`, `tabBarInactiveTintColor`, `backgroundColor`) theo đúng Theme Sáng/Tối.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`app/(app)/(tabs)/_layout.tsx` thiết kế thanh Tab Bar 3 mục chuẩn mực. Mỗi tab có icon và tiêu đề rõ ràng, màu sắc tự thích ứng với Dark Mode và chiều cao đạt 64pt, đảm bảo vùng bấm thoải mái không bao giờ bấm hụt."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"Mỗi tab bar item có đáp ứng tiêu chuẩn Accessibility của Thầy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có ạ! Chiều cao thanh Tab được đặt là 64pt, chiều rộng chia đều cho 3 tab nên mỗi item có diện tích tiếp xúc trên 100x64pt, vượt xa tiêu chuẩn tối thiểu 44x44pt của Apple HIG và Android Accessibility."</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app/(app)/(tabs)/index.tsx — Home Dashboard Screen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Main Screen</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Cả 2 Thành viên (TV1: Giao diện &amp; Widget 48h; TV2: Query Data &amp; Quick Filter)</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#1 (List View &amp; Checkbox), Must-Have #2 (Urgent 48h Widget), Luật Zero-Hex</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Màn hình Dashboard trung tâm: chào mừng người dùng, hiển thị Widget bài tập khẩn cấp 48h, thống kê nhanh, bộ lọc Tất cả/Chưa xong/Đã xong và danh sách bài tập kèm cập nhật lạc quan.</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[Due48hWidget]: </w:t>
      </w:r>
      <w:r>
        <w:rPr>
          <w:rFonts w:ascii="Times New Roman" w:hAnsi="Times New Roman"/>
          <w:color w:val="334155"/>
          <w:sz w:val="18"/>
        </w:rPr>
        <w:t>Nhúng widget hiển thị danh sách bài tập có hạn nộp trong vòng 48 giờ tới.</w:t>
      </w:r>
    </w:p>
    <w:p>
      <w:pPr>
        <w:spacing w:before="20" w:after="20"/>
        <w:ind w:left="288"/>
      </w:pPr>
      <w:r>
        <w:rPr>
          <w:b/>
          <w:color w:val="2563EB"/>
        </w:rPr>
        <w:t xml:space="preserve">• </w:t>
      </w:r>
      <w:r>
        <w:rPr>
          <w:rFonts w:ascii="Times New Roman" w:hAnsi="Times New Roman"/>
          <w:b/>
          <w:color w:val="1E3A8A"/>
          <w:sz w:val="18"/>
        </w:rPr>
        <w:t xml:space="preserve">[Quick Stats Bar]: </w:t>
      </w:r>
      <w:r>
        <w:rPr>
          <w:rFonts w:ascii="Times New Roman" w:hAnsi="Times New Roman"/>
          <w:color w:val="334155"/>
          <w:sz w:val="18"/>
        </w:rPr>
        <w:t>Thanh thống kê nhanh: Tổng số bài, Cần làm ngay, Đã hoàn thành.</w:t>
      </w:r>
    </w:p>
    <w:p>
      <w:pPr>
        <w:spacing w:before="20" w:after="20"/>
        <w:ind w:left="288"/>
      </w:pPr>
      <w:r>
        <w:rPr>
          <w:b/>
          <w:color w:val="2563EB"/>
        </w:rPr>
        <w:t xml:space="preserve">• </w:t>
      </w:r>
      <w:r>
        <w:rPr>
          <w:rFonts w:ascii="Times New Roman" w:hAnsi="Times New Roman"/>
          <w:b/>
          <w:color w:val="1E3A8A"/>
          <w:sz w:val="18"/>
        </w:rPr>
        <w:t xml:space="preserve">[StateHandler]: </w:t>
      </w:r>
      <w:r>
        <w:rPr>
          <w:rFonts w:ascii="Times New Roman" w:hAnsi="Times New Roman"/>
          <w:color w:val="334155"/>
          <w:sz w:val="18"/>
        </w:rPr>
        <w:t>Xử lý trọn vẹn 4 trạng thái tải dữ liệu mạng (Loading, Empty, Error có nút Thử lại, Content).</w:t>
      </w:r>
    </w:p>
    <w:p>
      <w:pPr>
        <w:spacing w:before="20" w:after="20"/>
        <w:ind w:left="288"/>
      </w:pPr>
      <w:r>
        <w:rPr>
          <w:b/>
          <w:color w:val="2563EB"/>
        </w:rPr>
        <w:t xml:space="preserve">• </w:t>
      </w:r>
      <w:r>
        <w:rPr>
          <w:rFonts w:ascii="Times New Roman" w:hAnsi="Times New Roman"/>
          <w:b/>
          <w:color w:val="1E3A8A"/>
          <w:sz w:val="18"/>
        </w:rPr>
        <w:t xml:space="preserve">[OfflineBanner]: </w:t>
      </w:r>
      <w:r>
        <w:rPr>
          <w:rFonts w:ascii="Times New Roman" w:hAnsi="Times New Roman"/>
          <w:color w:val="334155"/>
          <w:sz w:val="18"/>
        </w:rPr>
        <w:t>Hiển thị cảnh báo màu hổ phách kèm thời gian thực tế lưu offline khi mất mạng.</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"Màn hình Trang chủ `index.tsx` là nơi sinh viên nắm bắt toàn bộ công việc học tập. Ngay trên đầu là Widget 48h cảnh báo những bài tập sắp đến hạn. Phía dưới là thanh lọc nhanh và danh sách bài tập. Mọi thao tác tick chọn hoàn thành đều phản hồi tức thì nhờ cơ chế Cập nhật lạc quan."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danh sách bài tập bị lỗi mạng khi vừa mở app thì trang chủ hiển thị thế nào?"</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component `StateHandler` sẽ bắt lỗi `isError` từ TanStack Query và render giao diện báo lỗi kèm nút 'Thử lại'. Khi bấm nút, hàm `refetch()` sẽ được kích hoạt lại. Nếu trước đó đã có dữ liệu trong AsyncStorage, app vẫn đọc dữ liệu ngoại tuyến lên và hiển thị banner hổ phách báo trạng thái ngoại tuyến."</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app/(app)/(tabs)/schedule.tsx — Schedule &amp; Weekly Calendar Screen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Main Screen</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#3 (Weekly View Calendar &amp; Dot Status Indicator)</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Màn hình Lịch học: cung cấp 2 chế độ hiển thị (Dải lịch tuần 7 ngày có chấm trạng thái và Chế độ xem danh sách phân nhóm theo ngày).</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[WeeklyCalendar]: </w:t>
      </w:r>
      <w:r>
        <w:rPr>
          <w:rFonts w:ascii="Times New Roman" w:hAnsi="Times New Roman"/>
          <w:color w:val="334155"/>
          <w:sz w:val="18"/>
        </w:rPr>
        <w:t>Component dải lịch tuần từ Thứ 2 đến Chủ nhật, tính toán ngày và hiển thị chấm đỏ nếu có bài tập.</w:t>
      </w:r>
    </w:p>
    <w:p>
      <w:pPr>
        <w:spacing w:before="20" w:after="20"/>
        <w:ind w:left="288"/>
      </w:pPr>
      <w:r>
        <w:rPr>
          <w:b/>
          <w:color w:val="2563EB"/>
        </w:rPr>
        <w:t xml:space="preserve">• </w:t>
      </w:r>
      <w:r>
        <w:rPr>
          <w:rFonts w:ascii="Times New Roman" w:hAnsi="Times New Roman"/>
          <w:b/>
          <w:color w:val="1E3A8A"/>
          <w:sz w:val="18"/>
        </w:rPr>
        <w:t xml:space="preserve">[Dual Mode Switcher]: </w:t>
      </w:r>
      <w:r>
        <w:rPr>
          <w:rFonts w:ascii="Times New Roman" w:hAnsi="Times New Roman"/>
          <w:color w:val="334155"/>
          <w:sz w:val="18"/>
        </w:rPr>
        <w:t>Nút chuyển đổi linh hoạt giữa 'Lịch tuần' và 'Toàn bộ danh sách'.</w:t>
      </w:r>
    </w:p>
    <w:p>
      <w:pPr>
        <w:spacing w:before="20" w:after="20"/>
        <w:ind w:left="288"/>
      </w:pPr>
      <w:r>
        <w:rPr>
          <w:b/>
          <w:color w:val="2563EB"/>
        </w:rPr>
        <w:t xml:space="preserve">• </w:t>
      </w:r>
      <w:r>
        <w:rPr>
          <w:rFonts w:ascii="Times New Roman" w:hAnsi="Times New Roman"/>
          <w:b/>
          <w:color w:val="1E3A8A"/>
          <w:sz w:val="18"/>
        </w:rPr>
        <w:t xml:space="preserve">[Date Filter]: </w:t>
      </w:r>
      <w:r>
        <w:rPr>
          <w:rFonts w:ascii="Times New Roman" w:hAnsi="Times New Roman"/>
          <w:color w:val="334155"/>
          <w:sz w:val="18"/>
        </w:rPr>
        <w:t>Lọc chính xác các bài tập có hạn nộp trùng với ngày người dùng đang chọn trên lịch.</w:t>
      </w:r>
    </w:p>
    <w:p>
      <w:pPr>
        <w:spacing w:before="20" w:after="20"/>
        <w:ind w:left="288"/>
      </w:pPr>
      <w:r>
        <w:rPr>
          <w:b/>
          <w:color w:val="2563EB"/>
        </w:rPr>
        <w:t xml:space="preserve">• </w:t>
      </w:r>
      <w:r>
        <w:rPr>
          <w:rFonts w:ascii="Times New Roman" w:hAnsi="Times New Roman"/>
          <w:b/>
          <w:color w:val="1E3A8A"/>
          <w:sz w:val="18"/>
        </w:rPr>
        <w:t xml:space="preserve">[Floating Action Button (FAB)]: </w:t>
      </w:r>
      <w:r>
        <w:rPr>
          <w:rFonts w:ascii="Times New Roman" w:hAnsi="Times New Roman"/>
          <w:color w:val="334155"/>
          <w:sz w:val="18"/>
        </w:rPr>
        <w:t>Nút bấm dấu cộng '+' nổi bật ở góc dưới để mở nhanh Modal tạo bài tập mới.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"Màn hình `schedule.tsx` giúp sinh viên lập kế hoạch tuần. Nhóm em cung cấp dải lịch 7 ngày trực quan từ Thứ 2 đến Chủ nhật. Ngày nào có bài tập sẽ có chấm tròn trạng thái. Sinh viên có thể bấm vào từng ngày để xem bài tập của riêng ngày đó hoặc chuyển sang chế độ danh sách tổng thể."</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để xác định một ngày trên lịch tuần có bài tập hay không để hiển thị chấm tròn?"</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trong `WeeklyCalendar.tsx`, nhóm dùng hàm so sánh chuỗi ngày theo định dạng chuẩn ISO `YYYY-MM-DD` giữa từng ngày trong tuần và trường `dueDate` của bài tập. Nếu mảng bài tập lọc ra có độ dài &gt; 0 thì sẽ render một chấm tròn nhỏ màu đỏ cam dưới số ngày."</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app/(app)/(tabs)/courses.tsx — Courses Progress &amp; Profile Screen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Main Screen</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#6 (Computed Course Progress %), Luật Dữ liệu Dẫn Xuất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Hiển thị tiến độ hoàn thành của từng môn học (tính toán động $O(N)$), thông tin sinh viên đăng nhập và nút đăng xuất tài khoản an toàn.</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[computeCourseProgress()]: </w:t>
      </w:r>
      <w:r>
        <w:rPr>
          <w:rFonts w:ascii="Times New Roman" w:hAnsi="Times New Roman"/>
          <w:color w:val="334155"/>
          <w:sz w:val="18"/>
        </w:rPr>
        <w:t>Hàm thuần túy tính toán tổng số bài, số bài đã xong và tỉ lệ phần trăm tiến độ của từng môn học một cách tự động, KHÔNG lưu cứng trong DB.</w:t>
      </w:r>
    </w:p>
    <w:p>
      <w:pPr>
        <w:spacing w:before="20" w:after="20"/>
        <w:ind w:left="288"/>
      </w:pPr>
      <w:r>
        <w:rPr>
          <w:b/>
          <w:color w:val="2563EB"/>
        </w:rPr>
        <w:t xml:space="preserve">• </w:t>
      </w:r>
      <w:r>
        <w:rPr>
          <w:rFonts w:ascii="Times New Roman" w:hAnsi="Times New Roman"/>
          <w:b/>
          <w:color w:val="1E3A8A"/>
          <w:sz w:val="18"/>
        </w:rPr>
        <w:t xml:space="preserve">[Progress Bar]: </w:t>
      </w:r>
      <w:r>
        <w:rPr>
          <w:rFonts w:ascii="Times New Roman" w:hAnsi="Times New Roman"/>
          <w:color w:val="334155"/>
          <w:sz w:val="18"/>
        </w:rPr>
        <w:t>Thanh tiến độ trực quan tự động đổi màu theo tỷ lệ phần trăm (dưới 50% màu cam, trên 80% màu xanh lục).</w:t>
      </w:r>
    </w:p>
    <w:p>
      <w:pPr>
        <w:spacing w:before="20" w:after="20"/>
        <w:ind w:left="288"/>
      </w:pPr>
      <w:r>
        <w:rPr>
          <w:b/>
          <w:color w:val="2563EB"/>
        </w:rPr>
        <w:t xml:space="preserve">• </w:t>
      </w:r>
      <w:r>
        <w:rPr>
          <w:rFonts w:ascii="Times New Roman" w:hAnsi="Times New Roman"/>
          <w:b/>
          <w:color w:val="1E3A8A"/>
          <w:sz w:val="18"/>
        </w:rPr>
        <w:t xml:space="preserve">[Sign-Out Action]: </w:t>
      </w:r>
      <w:r>
        <w:rPr>
          <w:rFonts w:ascii="Times New Roman" w:hAnsi="Times New Roman"/>
          <w:color w:val="334155"/>
          <w:sz w:val="18"/>
        </w:rPr>
        <w:t>Nút đăng xuất gọi `useAuthStore.logout()`, xóa token khỏi SecureStore và tự động quay về màn hình đăng nhập.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"Màn hình `courses.tsx` hiện thực trọn vẹn yêu cầu Must-Have #6 của Thầy. Toàn bộ tỉ lệ phần trăm hoàn thành môn học đều là dữ liệu dẫn xuất được tính toán tự động qua hàm `computeCourseProgress()`. Màn hình này cũng hiển thị thông tin tài khoản sinh viên và hỗ trợ đăng xuất an toàn."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nhóm không lưu luôn cột 'percentage' vào bảng môn học trên Database cho tiện truy vấn?"</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đây là nguyên tắc 'Luật Dữ liệu Dẫn Xuất' (Derived State). Nếu lưu cứng cột `percentage` vào DB, mỗi khi sinh viên tick hoàn thành, thêm bài, xóa bài hay sửa deadline sẽ phải chạy lệnh UPDATE lại cột đó, rất dễ dẫn đến sai lệch dữ liệu (Data Inconsistency). Tính toán động $O(N)$ ở phía client đảm bảo tiến độ luôn chính xác 100% với dữ liệu bài tập thực tế."</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app/(app)/assignments/[id].tsx — Assignment Detail &amp; Deep Link Target Screen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Dynamic Route</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Cả 2 Thành viên (TV1: UI, Photo Preview, Banner; TV2: Query Data by ID)</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#4 (Deep Linking Target), Kỹ thuật nâng cao (Image Attachment)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Màn hình chi tiết bài tập được mở khi người dùng bấm vào danh sách hoặc bấm vào thông báo từ thanh hệ thống điện thoại.</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[useLocalSearchParams&lt;{ id: string }&gt;()]: </w:t>
      </w:r>
      <w:r>
        <w:rPr>
          <w:rFonts w:ascii="Times New Roman" w:hAnsi="Times New Roman"/>
          <w:color w:val="334155"/>
          <w:sz w:val="18"/>
        </w:rPr>
        <w:t>Trích xuất mã `id` bài tập từ đường dẫn động.</w:t>
      </w:r>
    </w:p>
    <w:p>
      <w:pPr>
        <w:spacing w:before="20" w:after="20"/>
        <w:ind w:left="288"/>
      </w:pPr>
      <w:r>
        <w:rPr>
          <w:b/>
          <w:color w:val="2563EB"/>
        </w:rPr>
        <w:t xml:space="preserve">• </w:t>
      </w:r>
      <w:r>
        <w:rPr>
          <w:rFonts w:ascii="Times New Roman" w:hAnsi="Times New Roman"/>
          <w:b/>
          <w:color w:val="1E3A8A"/>
          <w:sz w:val="18"/>
        </w:rPr>
        <w:t xml:space="preserve">[Deep Link Amber Banner]: </w:t>
      </w:r>
      <w:r>
        <w:rPr>
          <w:rFonts w:ascii="Times New Roman" w:hAnsi="Times New Roman"/>
          <w:color w:val="334155"/>
          <w:sz w:val="18"/>
        </w:rPr>
        <w:t>Hiển thị thanh thông báo màu hổ phách nổi bật 'Bạn đã mở bài tập này từ Thông báo / Deep Link' nếu người dùng truy cập từ notification.</w:t>
      </w:r>
    </w:p>
    <w:p>
      <w:pPr>
        <w:spacing w:before="20" w:after="20"/>
        <w:ind w:left="288"/>
      </w:pPr>
      <w:r>
        <w:rPr>
          <w:b/>
          <w:color w:val="2563EB"/>
        </w:rPr>
        <w:t xml:space="preserve">• </w:t>
      </w:r>
      <w:r>
        <w:rPr>
          <w:rFonts w:ascii="Times New Roman" w:hAnsi="Times New Roman"/>
          <w:b/>
          <w:color w:val="1E3A8A"/>
          <w:sz w:val="18"/>
        </w:rPr>
        <w:t xml:space="preserve">[Photo Attachment Preview]: </w:t>
      </w:r>
      <w:r>
        <w:rPr>
          <w:rFonts w:ascii="Times New Roman" w:hAnsi="Times New Roman"/>
          <w:color w:val="334155"/>
          <w:sz w:val="18"/>
        </w:rPr>
        <w:t>Hiển thị ảnh đính kèm bài tập (nếu có) được chụp hoặc chọn từ thư viện qua `expo-image-picker`.</w:t>
      </w:r>
    </w:p>
    <w:p>
      <w:pPr>
        <w:spacing w:before="20" w:after="20"/>
        <w:ind w:left="288"/>
      </w:pPr>
      <w:r>
        <w:rPr>
          <w:b/>
          <w:color w:val="2563EB"/>
        </w:rPr>
        <w:t xml:space="preserve">• </w:t>
      </w:r>
      <w:r>
        <w:rPr>
          <w:rFonts w:ascii="Times New Roman" w:hAnsi="Times New Roman"/>
          <w:b/>
          <w:color w:val="1E3A8A"/>
          <w:sz w:val="18"/>
        </w:rPr>
        <w:t xml:space="preserve">[Toggle Checkbox &amp; Due Date]: </w:t>
      </w:r>
      <w:r>
        <w:rPr>
          <w:rFonts w:ascii="Times New Roman" w:hAnsi="Times New Roman"/>
          <w:color w:val="334155"/>
          <w:sz w:val="18"/>
        </w:rPr>
        <w:t>Cho phép tick hoàn thành trực tiếp từ màn hình chi tiết và xem ngày giờ nộp chính xác.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`[id].tsx` là màn hình đích của cơ chế Deep Linking. Khi người dùng bấm vào thông báo hẹn giờ, app sẽ mở thẳng vào màn hình này kèm theo banner hổ phách thông báo. Màn hình hiển thị đầy đủ tên bài, môn học, ghi chú và ảnh đính kèm minh chứng bài tập."</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màn hình này biết được người dùng đang mở từ Deep Link hay bấm từ danh sách thông thường?"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khi payload thông báo được gửi đi, nó đính kèm cờ query param `fromNotification=true`. Tại file `[id].tsx`, nhóm dùng `useLocalSearchParams` kiểm tra nếu có cờ này thì sẽ kích hoạt hiển thị thanh Banner màu hổ phách chào mừng người dùng đến từ Deep Link."</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app/(app)/modal/new-assignment.tsx — New Assignment Interactive Modal Screen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Presentation / Modal Form Screen</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Cả 2 Thành viên (TV1: Lịch tháng ◀/▶, Stepper giờ/phút, Photo; TV2: Mutation)</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#1 (Create Assignment), Kỹ thuật nâng cao (Precision Time &amp; Photo)</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Form tạo bài tập mới dạng Modal pop-up: tích hợp cuốn lịch tháng tương tác chọn ngày, nút tăng giảm giờ/phút độ chuẩn xác cao, phím tắt 23:59/17:00, chụp ảnh và tự động lên lịch thông báo.</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[Interactive Calendar Grid]: </w:t>
      </w:r>
      <w:r>
        <w:rPr>
          <w:rFonts w:ascii="Times New Roman" w:hAnsi="Times New Roman"/>
          <w:color w:val="334155"/>
          <w:sz w:val="18"/>
        </w:rPr>
        <w:t>Lưới lịch trực quan với nút chuyển tháng ◀ / ▶, các ô ngày kích thước &gt;= 44x44pt, đổi màu ô được chọn.</w:t>
      </w:r>
    </w:p>
    <w:p>
      <w:pPr>
        <w:spacing w:before="20" w:after="20"/>
        <w:ind w:left="288"/>
      </w:pPr>
      <w:r>
        <w:rPr>
          <w:b/>
          <w:color w:val="2563EB"/>
        </w:rPr>
        <w:t xml:space="preserve">• </w:t>
      </w:r>
      <w:r>
        <w:rPr>
          <w:rFonts w:ascii="Times New Roman" w:hAnsi="Times New Roman"/>
          <w:b/>
          <w:color w:val="1E3A8A"/>
          <w:sz w:val="18"/>
        </w:rPr>
        <w:t xml:space="preserve">[Hour &amp; Minute Stepper]: </w:t>
      </w:r>
      <w:r>
        <w:rPr>
          <w:rFonts w:ascii="Times New Roman" w:hAnsi="Times New Roman"/>
          <w:color w:val="334155"/>
          <w:sz w:val="18"/>
        </w:rPr>
        <w:t>Nút bấm ± tăng giảm từng giờ hoặc từng phút linh hoạt, loại bỏ hoàn toàn sự cố gõ nhầm định dạng giờ.</w:t>
      </w:r>
    </w:p>
    <w:p>
      <w:pPr>
        <w:spacing w:before="20" w:after="20"/>
        <w:ind w:left="288"/>
      </w:pPr>
      <w:r>
        <w:rPr>
          <w:b/>
          <w:color w:val="2563EB"/>
        </w:rPr>
        <w:t xml:space="preserve">• </w:t>
      </w:r>
      <w:r>
        <w:rPr>
          <w:rFonts w:ascii="Times New Roman" w:hAnsi="Times New Roman"/>
          <w:b/>
          <w:color w:val="1E3A8A"/>
          <w:sz w:val="18"/>
        </w:rPr>
        <w:t xml:space="preserve">[Quick Presets (23:59 &amp; 17:00)]: </w:t>
      </w:r>
      <w:r>
        <w:rPr>
          <w:rFonts w:ascii="Times New Roman" w:hAnsi="Times New Roman"/>
          <w:color w:val="334155"/>
          <w:sz w:val="18"/>
        </w:rPr>
        <w:t>Hai nút phím tắt chọn nhanh 2 khung giờ nộp bài phổ biến nhất của sinh viên.</w:t>
      </w:r>
    </w:p>
    <w:p>
      <w:pPr>
        <w:spacing w:before="20" w:after="20"/>
        <w:ind w:left="288"/>
      </w:pPr>
      <w:r>
        <w:rPr>
          <w:b/>
          <w:color w:val="2563EB"/>
        </w:rPr>
        <w:t xml:space="preserve">• </w:t>
      </w:r>
      <w:r>
        <w:rPr>
          <w:rFonts w:ascii="Times New Roman" w:hAnsi="Times New Roman"/>
          <w:b/>
          <w:color w:val="1E3A8A"/>
          <w:sz w:val="18"/>
        </w:rPr>
        <w:t xml:space="preserve">[expo-image-picker]: </w:t>
      </w:r>
      <w:r>
        <w:rPr>
          <w:rFonts w:ascii="Times New Roman" w:hAnsi="Times New Roman"/>
          <w:color w:val="334155"/>
          <w:sz w:val="18"/>
        </w:rPr>
        <w:t>Hỗ trợ chụp ảnh hoặc chọn ảnh bìa bài tập từ bộ nhớ điện thoại.</w:t>
      </w:r>
    </w:p>
    <w:p>
      <w:pPr>
        <w:spacing w:before="20" w:after="20"/>
        <w:ind w:left="288"/>
      </w:pPr>
      <w:r>
        <w:rPr>
          <w:b/>
          <w:color w:val="2563EB"/>
        </w:rPr>
        <w:t xml:space="preserve">• </w:t>
      </w:r>
      <w:r>
        <w:rPr>
          <w:rFonts w:ascii="Times New Roman" w:hAnsi="Times New Roman"/>
          <w:b/>
          <w:color w:val="1E3A8A"/>
          <w:sz w:val="18"/>
        </w:rPr>
        <w:t xml:space="preserve">[scheduleAssignmentNotification]: </w:t>
      </w:r>
      <w:r>
        <w:rPr>
          <w:rFonts w:ascii="Times New Roman" w:hAnsi="Times New Roman"/>
          <w:color w:val="334155"/>
          <w:sz w:val="18"/>
        </w:rPr>
        <w:t>Tự động lên lịch thông báo nhắc bài trước hạn chót.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"Modal `new-assignment.tsx` được nhóm em đầu tư rất kỹ về trải nghiệm người dùng. Thay vì bắt người dùng tự gõ chuỗi ngày tháng dễ sai sót, nhóm xây dựng cuốn lịch tháng trực quan với nút chuyển tháng ◀ / ▶, bộ tăng giảm giờ phút chính xác và 2 nút phím tắt 23:59 và 17:00. Người dùng cũng có thể đính kèm ảnh bài tập tiện lợi."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nhóm lại tự dựng giao diện lịch tháng và stepper giờ phút mà không dùng thư viện ngoài?"</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việc tự dựng component lịch và stepper giúp nhóm em hoàn toàn kiểm soát được Luật Zero-Hex và tiêu chuẩn Touch Target &gt;= 44x44pt của Thầy trên cả nền tảng iOS, Android và Web. Các thư viện ngoài thường bị lỗi xung đột giao diện khi đổi Dark Mode hoặc vùng chạm không đạt chuẩn 44pt."</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2: THIẾT KẾ GIAO DIỆN &amp; LINH KIỆN CƠ BẢN (src/constants/ &amp; src/components/ui/)</w:t>
      </w:r>
    </w:p>
    <w:p>
      <w:pPr>
        <w:spacing w:before="20" w:after="80" w:line="276" w:lineRule="auto"/>
        <w:jc w:val="left"/>
      </w:pPr>
      <w:r>
        <w:rPr>
          <w:rFonts w:ascii="Times New Roman" w:hAnsi="Times New Roman"/>
          <w:b w:val="0"/>
          <w:i/>
          <w:color w:val="475569"/>
          <w:sz w:val="20"/>
        </w:rPr>
        <w:t>Các viên gạch giao diện nguyên tử (Atomic UI Components) và hệ thống Design Tokens tuân thủ nghiêm ngặt Luật Zero-Hex và chuẩn trợ năng WCAG 2.1 AA.</w:t>
      </w:r>
    </w:p>
    <w:p>
      <w:pPr>
        <w:keepNext/>
        <w:spacing w:before="160" w:after="60"/>
      </w:pPr>
      <w:r>
        <w:rPr>
          <w:rFonts w:ascii="Times New Roman" w:hAnsi="Times New Roman"/>
          <w:b/>
          <w:color w:val="0F172A"/>
          <w:sz w:val="21"/>
        </w:rPr>
        <w:t>📄 src/constants/tokens.ts — Design Tokens &amp; Single Source of Truth</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Design System / Constants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Luật Zero-Hex, Tiêu chuẩn Touch Target &gt;= 44x44pt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Là file DUY NHẤT trong toàn bộ dự án được phép chứa mã màu Hex, quy định bảng màu Light/Dark, khoảng cách Spacing và chuẩn vùng chạm.</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[Palette]: </w:t>
      </w:r>
      <w:r>
        <w:rPr>
          <w:rFonts w:ascii="Times New Roman" w:hAnsi="Times New Roman"/>
          <w:color w:val="334155"/>
          <w:sz w:val="18"/>
        </w:rPr>
        <w:t>Bộ màu cơ bản (Blue, Amber, Green, Red, Gray) định nghĩa các sắc thái chuẩn.</w:t>
      </w:r>
    </w:p>
    <w:p>
      <w:pPr>
        <w:spacing w:before="20" w:after="20"/>
        <w:ind w:left="288"/>
      </w:pPr>
      <w:r>
        <w:rPr>
          <w:b/>
          <w:color w:val="2563EB"/>
        </w:rPr>
        <w:t xml:space="preserve">• </w:t>
      </w:r>
      <w:r>
        <w:rPr>
          <w:rFonts w:ascii="Times New Roman" w:hAnsi="Times New Roman"/>
          <w:b/>
          <w:color w:val="1E3A8A"/>
          <w:sz w:val="18"/>
        </w:rPr>
        <w:t xml:space="preserve">[ThemeTokens.light &amp; ThemeTokens.dark]: </w:t>
      </w:r>
      <w:r>
        <w:rPr>
          <w:rFonts w:ascii="Times New Roman" w:hAnsi="Times New Roman"/>
          <w:color w:val="334155"/>
          <w:sz w:val="18"/>
        </w:rPr>
        <w:t>Bảng màu ngữ nghĩa (Semantic colors): `background`, `card`, `text`, `border`, `tint`, `urgent`.</w:t>
      </w:r>
    </w:p>
    <w:p>
      <w:pPr>
        <w:spacing w:before="20" w:after="20"/>
        <w:ind w:left="288"/>
      </w:pPr>
      <w:r>
        <w:rPr>
          <w:b/>
          <w:color w:val="2563EB"/>
        </w:rPr>
        <w:t xml:space="preserve">• </w:t>
      </w:r>
      <w:r>
        <w:rPr>
          <w:rFonts w:ascii="Times New Roman" w:hAnsi="Times New Roman"/>
          <w:b/>
          <w:color w:val="1E3A8A"/>
          <w:sz w:val="18"/>
        </w:rPr>
        <w:t xml:space="preserve">[Spacing]: </w:t>
      </w:r>
      <w:r>
        <w:rPr>
          <w:rFonts w:ascii="Times New Roman" w:hAnsi="Times New Roman"/>
          <w:color w:val="334155"/>
          <w:sz w:val="18"/>
        </w:rPr>
        <w:t>Hệ thống khoảng cách bội số của 8pt: xs: 4, sm: 8, md: 16, lg: 24, xl: 32.</w:t>
      </w:r>
    </w:p>
    <w:p>
      <w:pPr>
        <w:spacing w:before="20" w:after="20"/>
        <w:ind w:left="288"/>
      </w:pPr>
      <w:r>
        <w:rPr>
          <w:b/>
          <w:color w:val="2563EB"/>
        </w:rPr>
        <w:t xml:space="preserve">• </w:t>
      </w:r>
      <w:r>
        <w:rPr>
          <w:rFonts w:ascii="Times New Roman" w:hAnsi="Times New Roman"/>
          <w:b/>
          <w:color w:val="1E3A8A"/>
          <w:sz w:val="18"/>
        </w:rPr>
        <w:t xml:space="preserve">[TouchTarget]: </w:t>
      </w:r>
      <w:r>
        <w:rPr>
          <w:rFonts w:ascii="Times New Roman" w:hAnsi="Times New Roman"/>
          <w:color w:val="334155"/>
          <w:sz w:val="18"/>
        </w:rPr>
        <w:t>Quy định kích thước tối thiểu: `min: 44` (chuẩn công thái học ngón tay người dùng).</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`tokens.ts` là 'Hiến pháp thiết kế' của ứng dụng. Nhóm em tuân thủ nghiêm ngặt Luật Zero-Hex: mọi mã màu đều tập trung tại đây. Khi điện thoại chuyển từ chế độ Sáng sang Tối, toàn bộ màu nền, màu chữ và viền đều được cấp phát tự động từ file này."</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"Thầy kiểm tra ngẫu nhiên thấy trong file component nào có mã hex '#FFFFFF' thì sẽ trừ điểm thế nào?"</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dự án của nhóm cam kết 100% tuân thủ Luật Zero-Hex, không có bất kỳ file component nào chứa mã màu Hex ngoài `tokens.ts`. Mọi màu sắc đều được gọi qua hook `useThemeColor()` hoặc `ThemeTokens`."</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src/components/ui/ThemedText.tsx — Themed Typography Component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Atomic UI / Typography</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Luật Zero-Hex &amp; Đồng bộ Dark Mode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Component hiển thị chữ tự động lấy màu sắc phù hợp theo chế độ Sáng/Tối của thiết bị.</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[variant mapping]: </w:t>
      </w:r>
      <w:r>
        <w:rPr>
          <w:rFonts w:ascii="Times New Roman" w:hAnsi="Times New Roman"/>
          <w:color w:val="334155"/>
          <w:sz w:val="18"/>
        </w:rPr>
        <w:t>Hỗ trợ các kiểu chữ: `title` (24pt bold), `subtitle` (18pt semi-bold), `body` (15pt), `caption` (13pt muted), `link` (15pt tint).</w:t>
      </w:r>
    </w:p>
    <w:p>
      <w:pPr>
        <w:spacing w:before="20" w:after="20"/>
        <w:ind w:left="288"/>
      </w:pPr>
      <w:r>
        <w:rPr>
          <w:b/>
          <w:color w:val="2563EB"/>
        </w:rPr>
        <w:t xml:space="preserve">• </w:t>
      </w:r>
      <w:r>
        <w:rPr>
          <w:rFonts w:ascii="Times New Roman" w:hAnsi="Times New Roman"/>
          <w:b/>
          <w:color w:val="1E3A8A"/>
          <w:sz w:val="18"/>
        </w:rPr>
        <w:t xml:space="preserve">[useThemeColor()]: </w:t>
      </w:r>
      <w:r>
        <w:rPr>
          <w:rFonts w:ascii="Times New Roman" w:hAnsi="Times New Roman"/>
          <w:color w:val="334155"/>
          <w:sz w:val="18"/>
        </w:rPr>
        <w:t>Tự động trích xuất màu chữ chính hoặc phụ từ theme hiện tại.</w:t>
      </w:r>
    </w:p>
    <w:p>
      <w:pPr>
        <w:spacing w:before="20" w:after="20"/>
        <w:ind w:left="288"/>
      </w:pPr>
      <w:r>
        <w:rPr>
          <w:b/>
          <w:color w:val="2563EB"/>
        </w:rPr>
        <w:t xml:space="preserve">• </w:t>
      </w:r>
      <w:r>
        <w:rPr>
          <w:rFonts w:ascii="Times New Roman" w:hAnsi="Times New Roman"/>
          <w:b/>
          <w:color w:val="1E3A8A"/>
          <w:sz w:val="18"/>
        </w:rPr>
        <w:t xml:space="preserve">[TextProps inheritance]: </w:t>
      </w:r>
      <w:r>
        <w:rPr>
          <w:rFonts w:ascii="Times New Roman" w:hAnsi="Times New Roman"/>
          <w:color w:val="334155"/>
          <w:sz w:val="18"/>
        </w:rPr>
        <w:t>Thừa kế đầy đủ các thuộc tính của React Native Text chuẩn.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"Component `ThemedText.tsx` thay thế hoàn toàn thẻ `Text` mặc định. Nó giúp toàn bộ văn bản trong ứng dụng tự động hiển thị đúng màu chữ tương phản cao, chống lóa mắt ở Dark Mode và rõ ràng ở Light Mode."</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"Component ThemedText này xử lý Dark Mode như thế nào?"</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bên trong `ThemedText`, hook `useThemeColor()` được gọi để lấy ra đối tượng màu hiện tại. Nếu đang ở Dark Mode, màu chữ sẽ tự chuyển sang màu trắng ngà `#F1F5F9`, còn ở Light Mode là màu xám đen đậm `#0F172A`."</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src/components/ui/ThemedView.tsx — Themed Container View Component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Atomic UI / Container</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Luật Zero-Hex &amp; Đồng bộ Dark Mode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Component khung chứa (View) tự động đổi màu nền theo theme.</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[backgroundColor: colors.background]: </w:t>
      </w:r>
      <w:r>
        <w:rPr>
          <w:rFonts w:ascii="Times New Roman" w:hAnsi="Times New Roman"/>
          <w:color w:val="334155"/>
          <w:sz w:val="18"/>
        </w:rPr>
        <w:t>Gán màu nền mặc định từ bảng màu ngữ nghĩa của theme.</w:t>
      </w:r>
    </w:p>
    <w:p>
      <w:pPr>
        <w:spacing w:before="20" w:after="20"/>
        <w:ind w:left="288"/>
      </w:pPr>
      <w:r>
        <w:rPr>
          <w:b/>
          <w:color w:val="2563EB"/>
        </w:rPr>
        <w:t xml:space="preserve">• </w:t>
      </w:r>
      <w:r>
        <w:rPr>
          <w:rFonts w:ascii="Times New Roman" w:hAnsi="Times New Roman"/>
          <w:b/>
          <w:color w:val="1E3A8A"/>
          <w:sz w:val="18"/>
        </w:rPr>
        <w:t xml:space="preserve">[ViewProps inheritance]: </w:t>
      </w:r>
      <w:r>
        <w:rPr>
          <w:rFonts w:ascii="Times New Roman" w:hAnsi="Times New Roman"/>
          <w:color w:val="334155"/>
          <w:sz w:val="18"/>
        </w:rPr>
        <w:t>Hỗ trợ đầy đủ layout flexbox và style tùy biến bên ngoài truyền vào.</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`ThemedView.tsx` cung cấp khung chứa giao diện chuẩn, tự động áp dụng màu nền đồng nhất toàn app mà không cần viết lặp lại các lệnh điều kiện kiểm tra Dark Mode."</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không dùng trực tiếp thẻ View của React Native rồi gán style backgroundColor?"</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nếu dùng View trực tiếp thì ở mỗi màn hình ta đều phải import hook theme và gán style thủ công, gây lặp code (vi phạm nguyên lý DRY) và rất dễ quên khi tạo màn hình mới. `ThemedView` đóng gói sẵn logic này giúp code gọn gàng và chuẩn xác."</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src/components/ui/AccessibleButton.tsx — Accessible Touch Target Button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Atomic UI / Interactive</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Luật Trợ Năng (Accessibility) &amp; Touch Target &gt;= 44x44pt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Nút bấm chuẩn mực đáp ứng tiêu chuẩn tiếp cận ngón tay người dùng và hỗ trợ người khiếm thị sử dụng trình đọc màn hình.</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[minHeight: 44, minWidth: 44]: </w:t>
      </w:r>
      <w:r>
        <w:rPr>
          <w:rFonts w:ascii="Times New Roman" w:hAnsi="Times New Roman"/>
          <w:color w:val="334155"/>
          <w:sz w:val="18"/>
        </w:rPr>
        <w:t>Ép buộc kích thước tối thiểu luôn đạt chuẩn 44x44pt.</w:t>
      </w:r>
    </w:p>
    <w:p>
      <w:pPr>
        <w:spacing w:before="20" w:after="20"/>
        <w:ind w:left="288"/>
      </w:pPr>
      <w:r>
        <w:rPr>
          <w:b/>
          <w:color w:val="2563EB"/>
        </w:rPr>
        <w:t xml:space="preserve">• </w:t>
      </w:r>
      <w:r>
        <w:rPr>
          <w:rFonts w:ascii="Times New Roman" w:hAnsi="Times New Roman"/>
          <w:b/>
          <w:color w:val="1E3A8A"/>
          <w:sz w:val="18"/>
        </w:rPr>
        <w:t xml:space="preserve">[accessibilityRole='button']: </w:t>
      </w:r>
      <w:r>
        <w:rPr>
          <w:rFonts w:ascii="Times New Roman" w:hAnsi="Times New Roman"/>
          <w:color w:val="334155"/>
          <w:sz w:val="18"/>
        </w:rPr>
        <w:t>Khai báo vai trò nút bấm cho trình đọc màn hình TalkBack/VoiceOver.</w:t>
      </w:r>
    </w:p>
    <w:p>
      <w:pPr>
        <w:spacing w:before="20" w:after="20"/>
        <w:ind w:left="288"/>
      </w:pPr>
      <w:r>
        <w:rPr>
          <w:b/>
          <w:color w:val="2563EB"/>
        </w:rPr>
        <w:t xml:space="preserve">• </w:t>
      </w:r>
      <w:r>
        <w:rPr>
          <w:rFonts w:ascii="Times New Roman" w:hAnsi="Times New Roman"/>
          <w:b/>
          <w:color w:val="1E3A8A"/>
          <w:sz w:val="18"/>
        </w:rPr>
        <w:t xml:space="preserve">[accessibilityLabel]: </w:t>
      </w:r>
      <w:r>
        <w:rPr>
          <w:rFonts w:ascii="Times New Roman" w:hAnsi="Times New Roman"/>
          <w:color w:val="334155"/>
          <w:sz w:val="18"/>
        </w:rPr>
        <w:t>Thuộc tính bắt buộc mô tả hành động của nút bằng lời văn tự nhiên.</w:t>
      </w:r>
    </w:p>
    <w:p>
      <w:pPr>
        <w:spacing w:before="20" w:after="20"/>
        <w:ind w:left="288"/>
      </w:pPr>
      <w:r>
        <w:rPr>
          <w:b/>
          <w:color w:val="2563EB"/>
        </w:rPr>
        <w:t xml:space="preserve">• </w:t>
      </w:r>
      <w:r>
        <w:rPr>
          <w:rFonts w:ascii="Times New Roman" w:hAnsi="Times New Roman"/>
          <w:b/>
          <w:color w:val="1E3A8A"/>
          <w:sz w:val="18"/>
        </w:rPr>
        <w:t xml:space="preserve">[activeOpacity: 0.7]: </w:t>
      </w:r>
      <w:r>
        <w:rPr>
          <w:rFonts w:ascii="Times New Roman" w:hAnsi="Times New Roman"/>
          <w:color w:val="334155"/>
          <w:sz w:val="18"/>
        </w:rPr>
        <w:t>Cung cấp hiệu ứng thị giác phản hồi ngay lập tức khi ngón tay chạm vào nút.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"Component `AccessibleButton.tsx` hiện thực hóa tiêu chuẩn trợ năng cao cấp của Thầy. Mọi nút bấm trong ứng dụng khi dùng component này đều cam kết có diện tích tiếp xúc ngón tay tối thiểu 44x44pt và tích hợp sẵn nhãn đọc hỗ trợ người khuyết tật."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"Thầy dùng thước đo trong Xcode hoặc Android Inspector thấy nút của em nhỏ hơn 44pt thì giải thích sao?"</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trong `AccessibleButton.tsx`, thuộc tính `minHeight: TouchTarget.min` và `minWidth: TouchTarget.min` được cố định trong `StyleSheet`. Kể cả khi nội dung bên trong chỉ là một icon nhỏ 16pt, vùng chạm xung quanh (hit target) vẫn được đệm padding tối thiểu 44x44pt nên không thể nhỏ hơn chuẩn được ạ."</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src/components/ui/StateHandler.tsx — 4-States UI Lifecycle Handler</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Atomic UI / State Management</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Luật 4 Trạng Thái (Loading, Empty, Error, Content)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Bảo đảm mọi màn hình tải dữ liệu đều xử lý đầy đủ và mượt mà cả 4 trạng thái, đặc biệt là nút 'Thử lại' khi có lỗi kết nối mạng.</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[isLoading state]: </w:t>
      </w:r>
      <w:r>
        <w:rPr>
          <w:rFonts w:ascii="Times New Roman" w:hAnsi="Times New Roman"/>
          <w:color w:val="334155"/>
          <w:sz w:val="18"/>
        </w:rPr>
        <w:t>Hiển thị vòng xoay `ActivityIndicator` và thông báo đang tải.</w:t>
      </w:r>
    </w:p>
    <w:p>
      <w:pPr>
        <w:spacing w:before="20" w:after="20"/>
        <w:ind w:left="288"/>
      </w:pPr>
      <w:r>
        <w:rPr>
          <w:b/>
          <w:color w:val="2563EB"/>
        </w:rPr>
        <w:t xml:space="preserve">• </w:t>
      </w:r>
      <w:r>
        <w:rPr>
          <w:rFonts w:ascii="Times New Roman" w:hAnsi="Times New Roman"/>
          <w:b/>
          <w:color w:val="1E3A8A"/>
          <w:sz w:val="18"/>
        </w:rPr>
        <w:t xml:space="preserve">[isError state]: </w:t>
      </w:r>
      <w:r>
        <w:rPr>
          <w:rFonts w:ascii="Times New Roman" w:hAnsi="Times New Roman"/>
          <w:color w:val="334155"/>
          <w:sz w:val="18"/>
        </w:rPr>
        <w:t>Hiển thị icon cảnh báo lỗi kèm nút `AccessibleButton` gọi hàm `onRetry()` thật sự.</w:t>
      </w:r>
    </w:p>
    <w:p>
      <w:pPr>
        <w:spacing w:before="20" w:after="20"/>
        <w:ind w:left="288"/>
      </w:pPr>
      <w:r>
        <w:rPr>
          <w:b/>
          <w:color w:val="2563EB"/>
        </w:rPr>
        <w:t xml:space="preserve">• </w:t>
      </w:r>
      <w:r>
        <w:rPr>
          <w:rFonts w:ascii="Times New Roman" w:hAnsi="Times New Roman"/>
          <w:b/>
          <w:color w:val="1E3A8A"/>
          <w:sz w:val="18"/>
        </w:rPr>
        <w:t xml:space="preserve">[isEmpty state]: </w:t>
      </w:r>
      <w:r>
        <w:rPr>
          <w:rFonts w:ascii="Times New Roman" w:hAnsi="Times New Roman"/>
          <w:color w:val="334155"/>
          <w:sz w:val="18"/>
        </w:rPr>
        <w:t>Hiển thị hình minh họa và thông báo danh sách trống thân thiện.</w:t>
      </w:r>
    </w:p>
    <w:p>
      <w:pPr>
        <w:spacing w:before="20" w:after="20"/>
        <w:ind w:left="288"/>
      </w:pPr>
      <w:r>
        <w:rPr>
          <w:b/>
          <w:color w:val="2563EB"/>
        </w:rPr>
        <w:t xml:space="preserve">• </w:t>
      </w:r>
      <w:r>
        <w:rPr>
          <w:rFonts w:ascii="Times New Roman" w:hAnsi="Times New Roman"/>
          <w:b/>
          <w:color w:val="1E3A8A"/>
          <w:sz w:val="18"/>
        </w:rPr>
        <w:t xml:space="preserve">[children (Content)]: </w:t>
      </w:r>
      <w:r>
        <w:rPr>
          <w:rFonts w:ascii="Times New Roman" w:hAnsi="Times New Roman"/>
          <w:color w:val="334155"/>
          <w:sz w:val="18"/>
        </w:rPr>
        <w:t>Render nội dung chính khi dữ liệu đã tải thành công.</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`StateHandler.tsx` là giải pháp dứt điểm cho vấn đề màn hình trắng hoặc treo app khi rớt mạng. Nó tự động chuyển đổi giữa 4 trạng thái: Đang tải, Danh sách trống, Báo lỗi có nút Thử lại, và Hiển thị dữ liệu hoàn chỉnh."</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"Nút 'Thử lại' trong StateHandler có gọi hàm refetch thật không hay chỉ là nút giả lập?"</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nút 'Thử lại' nhận prop `onRetry` và được truyền trực tiếp hàm `refetch` từ hook TanStack Query `useAssignments()` hoặc `useCourses()`. Khi người dùng bấm nút, ứng dụng sẽ thực sự gửi lại request mạng lên server để lấy dữ liệu mới."</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src/components/ui/OfflineBanner.tsx — Real-time Offline Timestamp Alert Banner</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Atomic UI / Alert Banner</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Cả 2 Thành viên (TV1: UI Amber Banner; TV2: Real-time Timestamp &amp; Store)</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Kỹ thuật nâng cao (Offline Tolerance &amp; Real-time Timestamp)</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Hiển thị dải băng cảnh báo màu hổ phách khi mất kết nối mạng, hiển thị CHÍNH XÁC MỐC THỜI GIAN THỰC TẾ mà dữ liệu offline vừa được lưu/sửa đổi.</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[useIsOffline()]: </w:t>
      </w:r>
      <w:r>
        <w:rPr>
          <w:rFonts w:ascii="Times New Roman" w:hAnsi="Times New Roman"/>
          <w:color w:val="334155"/>
          <w:sz w:val="18"/>
        </w:rPr>
        <w:t>Lắng nghe trạng thái mất mạng từ Zustand `useNetworkStore`.</w:t>
      </w:r>
    </w:p>
    <w:p>
      <w:pPr>
        <w:spacing w:before="20" w:after="20"/>
        <w:ind w:left="288"/>
      </w:pPr>
      <w:r>
        <w:rPr>
          <w:b/>
          <w:color w:val="2563EB"/>
        </w:rPr>
        <w:t xml:space="preserve">• </w:t>
      </w:r>
      <w:r>
        <w:rPr>
          <w:rFonts w:ascii="Times New Roman" w:hAnsi="Times New Roman"/>
          <w:b/>
          <w:color w:val="1E3A8A"/>
          <w:sz w:val="18"/>
        </w:rPr>
        <w:t xml:space="preserve">[useNetworkStore(cachedTime)]: </w:t>
      </w:r>
      <w:r>
        <w:rPr>
          <w:rFonts w:ascii="Times New Roman" w:hAnsi="Times New Roman"/>
          <w:color w:val="334155"/>
          <w:sz w:val="18"/>
        </w:rPr>
        <w:t>Hiển thị chuỗi thời gian thực tế dạng `HH:MM:SS` ngay khi có thay đổi offline.</w:t>
      </w:r>
    </w:p>
    <w:p>
      <w:pPr>
        <w:spacing w:before="20" w:after="20"/>
        <w:ind w:left="288"/>
      </w:pPr>
      <w:r>
        <w:rPr>
          <w:b/>
          <w:color w:val="2563EB"/>
        </w:rPr>
        <w:t xml:space="preserve">• </w:t>
      </w:r>
      <w:r>
        <w:rPr>
          <w:rFonts w:ascii="Times New Roman" w:hAnsi="Times New Roman"/>
          <w:b/>
          <w:color w:val="1E3A8A"/>
          <w:sz w:val="18"/>
        </w:rPr>
        <w:t xml:space="preserve">[Amber Styling]: </w:t>
      </w:r>
      <w:r>
        <w:rPr>
          <w:rFonts w:ascii="Times New Roman" w:hAnsi="Times New Roman"/>
          <w:color w:val="334155"/>
          <w:sz w:val="18"/>
        </w:rPr>
        <w:t>Sử dụng mã màu cảnh báo tiêu chuẩn trong Tokens, nền vàng hổ phách nhạt chữ nâu đậm nổi bật.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`OfflineBanner.tsx` đem lại sự an tâm tuyệt đối cho sinh viên khi mất mạng. Banner màu hổ phách sẽ xuất hiện và thông báo rõ: 'Đang ở chế độ ngoại tuyến. Dữ liệu đã lưu cục bộ lúc HH:MM:SS'. Mốc thời gian này được cập nhật theo thời gian thực mỗi khi có thao tác mới."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"Thời gian hiển thị trên banner lấy từ đâu? Có phải là thời gian fix cứng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thời gian hoàn toàn là thời gian thực (dynamic real-time)! Mỗi khi app phát hiện mất mạng hoặc khi sinh viên tick bài tập trong chế độ offline, hàm xử lý sẽ gọi `new Date().toLocaleTimeString('vi-VN')` và lưu vào `cachedTime` của store, đảm bảo thời gian hiển thị luôn chuẩn xác tới từng giây."</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3: TẦNG LINH KIỆN NGHIỆP VỤ (src/components/features/)</w:t>
      </w:r>
    </w:p>
    <w:p>
      <w:pPr>
        <w:spacing w:before="20" w:after="80" w:line="276" w:lineRule="auto"/>
        <w:jc w:val="left"/>
      </w:pPr>
      <w:r>
        <w:rPr>
          <w:rFonts w:ascii="Times New Roman" w:hAnsi="Times New Roman"/>
          <w:b w:val="0"/>
          <w:i/>
          <w:color w:val="475569"/>
          <w:sz w:val="20"/>
        </w:rPr>
        <w:t>Các linh kiện giao diện nghiệp vụ chuyên sâu phục vụ quản lý bài tập, cảnh báo hạn chót và hiển thị lịch học trực quan.</w:t>
      </w:r>
    </w:p>
    <w:p>
      <w:pPr>
        <w:keepNext/>
        <w:spacing w:before="160" w:after="60"/>
      </w:pPr>
      <w:r>
        <w:rPr>
          <w:rFonts w:ascii="Times New Roman" w:hAnsi="Times New Roman"/>
          <w:b/>
          <w:color w:val="0F172A"/>
          <w:sz w:val="21"/>
        </w:rPr>
        <w:t>📄 src/components/features/AssignmentCard.tsx — Interactive Assignment Card Component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Feature Component / Assignment Item</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#1 (List View, Strike-through, Checkbox 44pt), Luật Zero-Hex</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Hiển thị thẻ bài tập với vạch màu nhận diện môn học, ô checkbox chuẩn 44x44pt, hiệu ứng gạch ngang chữ khi hoàn thành và chuyển trang chi tiết.</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[Course Color Strip]: </w:t>
      </w:r>
      <w:r>
        <w:rPr>
          <w:rFonts w:ascii="Times New Roman" w:hAnsi="Times New Roman"/>
          <w:color w:val="334155"/>
          <w:sz w:val="18"/>
        </w:rPr>
        <w:t>Vạch màu dọc bên trái thẻ giúp sinh viên nhận diện môn học trong 1 giây mà không cần đọc chữ.</w:t>
      </w:r>
    </w:p>
    <w:p>
      <w:pPr>
        <w:spacing w:before="20" w:after="20"/>
        <w:ind w:left="288"/>
      </w:pPr>
      <w:r>
        <w:rPr>
          <w:b/>
          <w:color w:val="2563EB"/>
        </w:rPr>
        <w:t xml:space="preserve">• </w:t>
      </w:r>
      <w:r>
        <w:rPr>
          <w:rFonts w:ascii="Times New Roman" w:hAnsi="Times New Roman"/>
          <w:b/>
          <w:color w:val="1E3A8A"/>
          <w:sz w:val="18"/>
        </w:rPr>
        <w:t xml:space="preserve">[Checkbox HitTarget 44x44pt]: </w:t>
      </w:r>
      <w:r>
        <w:rPr>
          <w:rFonts w:ascii="Times New Roman" w:hAnsi="Times New Roman"/>
          <w:color w:val="334155"/>
          <w:sz w:val="18"/>
        </w:rPr>
        <w:t>Bọc ô checkbox bằng TouchableOpacity có kích thước tối thiểu 44x44pt, tích hợp `accessibilityRole='checkbox'`.</w:t>
      </w:r>
    </w:p>
    <w:p>
      <w:pPr>
        <w:spacing w:before="20" w:after="20"/>
        <w:ind w:left="288"/>
      </w:pPr>
      <w:r>
        <w:rPr>
          <w:b/>
          <w:color w:val="2563EB"/>
        </w:rPr>
        <w:t xml:space="preserve">• </w:t>
      </w:r>
      <w:r>
        <w:rPr>
          <w:rFonts w:ascii="Times New Roman" w:hAnsi="Times New Roman"/>
          <w:b/>
          <w:color w:val="1E3A8A"/>
          <w:sz w:val="18"/>
        </w:rPr>
        <w:t xml:space="preserve">[textDecorationLine: 'line-through']: </w:t>
      </w:r>
      <w:r>
        <w:rPr>
          <w:rFonts w:ascii="Times New Roman" w:hAnsi="Times New Roman"/>
          <w:color w:val="334155"/>
          <w:sz w:val="18"/>
        </w:rPr>
        <w:t>Tự động gạch ngang tiêu đề bài tập và làm mờ thẻ khi bài tập đã được đánh dấu hoàn thành.</w:t>
      </w:r>
    </w:p>
    <w:p>
      <w:pPr>
        <w:spacing w:before="20" w:after="20"/>
        <w:ind w:left="288"/>
      </w:pPr>
      <w:r>
        <w:rPr>
          <w:b/>
          <w:color w:val="2563EB"/>
        </w:rPr>
        <w:t xml:space="preserve">• </w:t>
      </w:r>
      <w:r>
        <w:rPr>
          <w:rFonts w:ascii="Times New Roman" w:hAnsi="Times New Roman"/>
          <w:b/>
          <w:color w:val="1E3A8A"/>
          <w:sz w:val="18"/>
        </w:rPr>
        <w:t xml:space="preserve">[Optimistic Toggle Callback]: </w:t>
      </w:r>
      <w:r>
        <w:rPr>
          <w:rFonts w:ascii="Times New Roman" w:hAnsi="Times New Roman"/>
          <w:color w:val="334155"/>
          <w:sz w:val="18"/>
        </w:rPr>
        <w:t>Gọi trực tiếp hàm `onToggle` để kích hoạt cập nhật lạc quan ngay lập tức.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"Component `AssignmentCard.tsx` là nơi người dùng tương tác nhiều nhất. Thẻ có vạch màu môn học đặc trưng, tiêu đề tự động gạch ngang khi làm xong và đặc biệt là ô checkbox được thiết kế vùng chạm tối thiểu 44x44pt, bấm cực kỳ nhạy và không bao giờ trượt."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để người dùng bấm vào checkbox thì tick hoàn thành, còn bấm vào thân thẻ thì mở màn hình chi tiết?"</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nhóm tách biệt thành 2 vùng Touchable riêng biệt: Vùng thân thẻ là một `TouchableOpacity` có sự kiện `onPress` điều hướng sang `/assignments/[id]`. Còn ô checkbox là một `TouchableOpacity` con độc lập có kích thước 44x44pt bắt sự kiện `onToggle(item.id)`, sự kiện này không bị nổi bọt (event bubbling) làm mở nhầm trang chi tiết."</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src/components/features/Due48hWidget.tsx — Urgent 48-Hour Deadline Widget</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Feature Component / Urgent Deadlines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#2 (Urgent Deadlines Sliding Window Widget)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Khối widget cảnh báo thông minh trên Trang chủ: quét toàn bộ bài tập và chỉ hiển thị những bài có hạn nộp trong vòng 48 giờ tới.</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[isDueWithin48Hours()]: </w:t>
      </w:r>
      <w:r>
        <w:rPr>
          <w:rFonts w:ascii="Times New Roman" w:hAnsi="Times New Roman"/>
          <w:color w:val="334155"/>
          <w:sz w:val="18"/>
        </w:rPr>
        <w:t>Sử dụng hàm tiện ích tính toán chính xác cửa sổ thời gian 48 giờ dựa trên ngày lịch `startOfDay`.</w:t>
      </w:r>
    </w:p>
    <w:p>
      <w:pPr>
        <w:spacing w:before="20" w:after="20"/>
        <w:ind w:left="288"/>
      </w:pPr>
      <w:r>
        <w:rPr>
          <w:b/>
          <w:color w:val="2563EB"/>
        </w:rPr>
        <w:t xml:space="preserve">• </w:t>
      </w:r>
      <w:r>
        <w:rPr>
          <w:rFonts w:ascii="Times New Roman" w:hAnsi="Times New Roman"/>
          <w:b/>
          <w:color w:val="1E3A8A"/>
          <w:sz w:val="18"/>
        </w:rPr>
        <w:t xml:space="preserve">[Badge Đỏ / Hổ phách]: </w:t>
      </w:r>
      <w:r>
        <w:rPr>
          <w:rFonts w:ascii="Times New Roman" w:hAnsi="Times New Roman"/>
          <w:color w:val="334155"/>
          <w:sz w:val="18"/>
        </w:rPr>
        <w:t>Hiển thị huy hiệu 'Gấp' hoặc 'Hạn chót' nổi bật để thúc đẩy sinh viên nộp bài.</w:t>
      </w:r>
    </w:p>
    <w:p>
      <w:pPr>
        <w:spacing w:before="20" w:after="20"/>
        <w:ind w:left="288"/>
      </w:pPr>
      <w:r>
        <w:rPr>
          <w:b/>
          <w:color w:val="2563EB"/>
        </w:rPr>
        <w:t xml:space="preserve">• </w:t>
      </w:r>
      <w:r>
        <w:rPr>
          <w:rFonts w:ascii="Times New Roman" w:hAnsi="Times New Roman"/>
          <w:b/>
          <w:color w:val="1E3A8A"/>
          <w:sz w:val="18"/>
        </w:rPr>
        <w:t xml:space="preserve">[Empty State]: </w:t>
      </w:r>
      <w:r>
        <w:rPr>
          <w:rFonts w:ascii="Times New Roman" w:hAnsi="Times New Roman"/>
          <w:color w:val="334155"/>
          <w:sz w:val="18"/>
        </w:rPr>
        <w:t>Nếu không có bài tập nào sắp đến hạn, hiển thị thông điệp nhẹ nhàng 'Tuyệt vời! Không có bài tập nào sắp hết hạn trong 48h'.</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`Due48hWidget.tsx` là tính năng 'cứu cánh' giúp sinh viên không bao giờ bị quên bài. Widget này tự động tính toán cửa sổ trượt 48 giờ để đưa các bài tập khẩn cấp lên đầu trang chủ, giúp sinh viên ưu tiên hoàn thành trước."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một bài tập đã được tick hoàn thành (completed: true) nhưng hạn nộp vẫn nằm trong 48h thì widget có hiển thị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là KHÔNG ạ! Thuật toán lọc trong widget kết hợp 2 điều kiện: `!item.completed &amp;&amp; isDueWithin48Hours(item.dueDate)`. Những bài đã xong sẽ tự động ẩn khỏi widget khẩn cấp để sinh viên tập trung vào các bài chưa làm."</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src/components/features/WeeklyCalendar.tsx — Interactive 7-Day Weekly Calendar Strip</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Feature Component / Calendar View</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#3 (Weekly View Calendar Strip &amp; Dot Indicator)</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Thanh dải lịch 7 ngày trong tuần từ Thứ 2 đến Chủ nhật, hỗ trợ chọn ngày xem bài tập và hiển thị chấm tròn trạng thái biểu diễn bài tập.</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[Monday-to-Sunday Range]: </w:t>
      </w:r>
      <w:r>
        <w:rPr>
          <w:rFonts w:ascii="Times New Roman" w:hAnsi="Times New Roman"/>
          <w:color w:val="334155"/>
          <w:sz w:val="18"/>
        </w:rPr>
        <w:t>Tự động tính toán mốc ngày bắt đầu từ Thứ Hai của tuần hiện tại đến Chủ Nhật.</w:t>
      </w:r>
    </w:p>
    <w:p>
      <w:pPr>
        <w:spacing w:before="20" w:after="20"/>
        <w:ind w:left="288"/>
      </w:pPr>
      <w:r>
        <w:rPr>
          <w:b/>
          <w:color w:val="2563EB"/>
        </w:rPr>
        <w:t xml:space="preserve">• </w:t>
      </w:r>
      <w:r>
        <w:rPr>
          <w:rFonts w:ascii="Times New Roman" w:hAnsi="Times New Roman"/>
          <w:b/>
          <w:color w:val="1E3A8A"/>
          <w:sz w:val="18"/>
        </w:rPr>
        <w:t xml:space="preserve">[Day Cell TouchTarget &gt;= 44pt]: </w:t>
      </w:r>
      <w:r>
        <w:rPr>
          <w:rFonts w:ascii="Times New Roman" w:hAnsi="Times New Roman"/>
          <w:color w:val="334155"/>
          <w:sz w:val="18"/>
        </w:rPr>
        <w:t>Mỗi ô ngày là một nút bấm vuông vức &gt;= 44pt với số ngày và thứ viết tắt (T2, T3, T4...).</w:t>
      </w:r>
    </w:p>
    <w:p>
      <w:pPr>
        <w:spacing w:before="20" w:after="20"/>
        <w:ind w:left="288"/>
      </w:pPr>
      <w:r>
        <w:rPr>
          <w:b/>
          <w:color w:val="2563EB"/>
        </w:rPr>
        <w:t xml:space="preserve">• </w:t>
      </w:r>
      <w:r>
        <w:rPr>
          <w:rFonts w:ascii="Times New Roman" w:hAnsi="Times New Roman"/>
          <w:b/>
          <w:color w:val="1E3A8A"/>
          <w:sz w:val="18"/>
        </w:rPr>
        <w:t xml:space="preserve">[Status Dot Indicator]: </w:t>
      </w:r>
      <w:r>
        <w:rPr>
          <w:rFonts w:ascii="Times New Roman" w:hAnsi="Times New Roman"/>
          <w:color w:val="334155"/>
          <w:sz w:val="18"/>
        </w:rPr>
        <w:t>Chấm tròn nhỏ màu đỏ cam xuất hiện dưới ô ngày nếu ngày đó có bài tập cần nộp.</w:t>
      </w:r>
    </w:p>
    <w:p>
      <w:pPr>
        <w:spacing w:before="20" w:after="20"/>
        <w:ind w:left="288"/>
      </w:pPr>
      <w:r>
        <w:rPr>
          <w:b/>
          <w:color w:val="2563EB"/>
        </w:rPr>
        <w:t xml:space="preserve">• </w:t>
      </w:r>
      <w:r>
        <w:rPr>
          <w:rFonts w:ascii="Times New Roman" w:hAnsi="Times New Roman"/>
          <w:b/>
          <w:color w:val="1E3A8A"/>
          <w:sz w:val="18"/>
        </w:rPr>
        <w:t xml:space="preserve">[Selected Day Highlight]: </w:t>
      </w:r>
      <w:r>
        <w:rPr>
          <w:rFonts w:ascii="Times New Roman" w:hAnsi="Times New Roman"/>
          <w:color w:val="334155"/>
          <w:sz w:val="18"/>
        </w:rPr>
        <w:t>Ô ngày đang được chọn sẽ đổi sang màu thương hiệu nổi bật để người dùng dễ theo dõi.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"Component `WeeklyCalendar.tsx` mang đến trải nghiệm lịch tuần chuẩn mực. Lịch trải dài từ Thứ 2 đến Chủ nhật theo đúng thói quen học tập của sinh viên Việt Nam. Chấm tròn trạng thái dưới từng ngày giúp nhìn vào là biết ngay ngày nào có bài tập cần giải quyết."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lịch tuần của nhóm bắt đầu từ Thứ Hai mà không phải Chủ Nhật như lịch mặc định của Mỹ?"</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theo văn hóa học tập và làm việc tại Việt Nam (chuẩn ISO 8601), tuần học luôn bắt đầu từ Thứ Hai và kết thúc vào Chủ Nhật. Thiết kế này giúp sinh viên theo dõi lịch học một cách trực quan, gần gũi và đúng thực tế nhất."</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4: TẦNG QUẢN TRỊ TRẠNG THÁI &amp; BẢO MẬT PHẦN CỨNG (src/store/)</w:t>
      </w:r>
    </w:p>
    <w:p>
      <w:pPr>
        <w:spacing w:before="20" w:after="80" w:line="276" w:lineRule="auto"/>
        <w:jc w:val="left"/>
      </w:pPr>
      <w:r>
        <w:rPr>
          <w:rFonts w:ascii="Times New Roman" w:hAnsi="Times New Roman"/>
          <w:b w:val="0"/>
          <w:i/>
          <w:color w:val="475569"/>
          <w:sz w:val="20"/>
        </w:rPr>
        <w:t>Quản lý phiên đăng nhập và token người dùng bằng Zustand kết hợp mã hóa phần cứng expo-secure-store.</w:t>
      </w:r>
    </w:p>
    <w:p>
      <w:pPr>
        <w:keepNext/>
        <w:spacing w:before="160" w:after="60"/>
      </w:pPr>
      <w:r>
        <w:rPr>
          <w:rFonts w:ascii="Times New Roman" w:hAnsi="Times New Roman"/>
          <w:b/>
          <w:color w:val="0F172A"/>
          <w:sz w:val="21"/>
        </w:rPr>
        <w:t>📄 src/store/authStore.ts — Hardware Encrypted Zustand Auth Store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Application / State &amp; Security Store</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#5 (Auth State Management &amp; Hardware Encryption SecureStore)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Quản lý trạng thái xác thực toàn cục, cam kết lưu trữ token đăng nhập trong phần cứng an toàn Keychain/Keystore qua `expo-secure-store`, tuyệt đối không dùng `AsyncStorage` cho token.</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[SecureStore.setItemAsync('auth_token')]: </w:t>
      </w:r>
      <w:r>
        <w:rPr>
          <w:rFonts w:ascii="Times New Roman" w:hAnsi="Times New Roman"/>
          <w:color w:val="334155"/>
          <w:sz w:val="18"/>
        </w:rPr>
        <w:t>Lưu trữ token đăng nhập bằng thuật toán mã hóa phần cứng của hệ điều hành.</w:t>
      </w:r>
    </w:p>
    <w:p>
      <w:pPr>
        <w:spacing w:before="20" w:after="20"/>
        <w:ind w:left="288"/>
      </w:pPr>
      <w:r>
        <w:rPr>
          <w:b/>
          <w:color w:val="2563EB"/>
        </w:rPr>
        <w:t xml:space="preserve">• </w:t>
      </w:r>
      <w:r>
        <w:rPr>
          <w:rFonts w:ascii="Times New Roman" w:hAnsi="Times New Roman"/>
          <w:b/>
          <w:color w:val="1E3A8A"/>
          <w:sz w:val="18"/>
        </w:rPr>
        <w:t xml:space="preserve">[restoreSession()]: </w:t>
      </w:r>
      <w:r>
        <w:rPr>
          <w:rFonts w:ascii="Times New Roman" w:hAnsi="Times New Roman"/>
          <w:color w:val="334155"/>
          <w:sz w:val="18"/>
        </w:rPr>
        <w:t>Đọc lại token khi khởi động app, phục hồi phiên đăng nhập tự động (Survive App Restart).</w:t>
      </w:r>
    </w:p>
    <w:p>
      <w:pPr>
        <w:spacing w:before="20" w:after="20"/>
        <w:ind w:left="288"/>
      </w:pPr>
      <w:r>
        <w:rPr>
          <w:b/>
          <w:color w:val="2563EB"/>
        </w:rPr>
        <w:t xml:space="preserve">• </w:t>
      </w:r>
      <w:r>
        <w:rPr>
          <w:rFonts w:ascii="Times New Roman" w:hAnsi="Times New Roman"/>
          <w:b/>
          <w:color w:val="1E3A8A"/>
          <w:sz w:val="18"/>
        </w:rPr>
        <w:t xml:space="preserve">[login(username, password)]: </w:t>
      </w:r>
      <w:r>
        <w:rPr>
          <w:rFonts w:ascii="Times New Roman" w:hAnsi="Times New Roman"/>
          <w:color w:val="334155"/>
          <w:sz w:val="18"/>
        </w:rPr>
        <w:t>Xác thực thông tin tài khoản mẫu, cấp phát token và lưu thông tin người dùng vào store.</w:t>
      </w:r>
    </w:p>
    <w:p>
      <w:pPr>
        <w:spacing w:before="20" w:after="20"/>
        <w:ind w:left="288"/>
      </w:pPr>
      <w:r>
        <w:rPr>
          <w:b/>
          <w:color w:val="2563EB"/>
        </w:rPr>
        <w:t xml:space="preserve">• </w:t>
      </w:r>
      <w:r>
        <w:rPr>
          <w:rFonts w:ascii="Times New Roman" w:hAnsi="Times New Roman"/>
          <w:b/>
          <w:color w:val="1E3A8A"/>
          <w:sz w:val="18"/>
        </w:rPr>
        <w:t xml:space="preserve">[logout()]: </w:t>
      </w:r>
      <w:r>
        <w:rPr>
          <w:rFonts w:ascii="Times New Roman" w:hAnsi="Times New Roman"/>
          <w:color w:val="334155"/>
          <w:sz w:val="18"/>
        </w:rPr>
        <w:t>Xóa sạch token khỏi SecureStore và đưa trạng thái `user` về `null` an toàn.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`authStore.ts` thể hiện sự nghiêm túc về bảo mật ứng dụng. Nhóm em tuân thủ nghiêm ngặt yêu cầu của Thầy: không bao giờ lưu token xác thực vào AsyncStorage thô mà sử dụng `expo-secure-store` để mã hóa qua Keystore trên Android và Keychain trên iOS."</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không được lưu Token đăng nhập vào AsyncStorage mà bắt buộc phải dùng SecureStore?"</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`AsyncStorage` lưu trữ dữ liệu dưới dạng plain-text (văn bản thô không mã hóa) trong thư mục ứng dụng. Nếu điện thoại bị root, jailbreak hoặc bị phần mềm độc hại tấn công, hacker có thể trích xuất token rất dễ dàng. Ngược lại, `SecureStore` sử dụng chip bảo mật phần cứng chuyên dụng (Secure Enclave / TEE) để mã hóa khóa, đảm bảo an toàn tuyệt đối theo chuẩn bảo mật ngân hàng."</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5: TẦNG DỮ LIỆU MẠNG, CACHE &amp; THÔNG BÁO (src/hooks/)</w:t>
      </w:r>
    </w:p>
    <w:p>
      <w:pPr>
        <w:spacing w:before="20" w:after="80" w:line="276" w:lineRule="auto"/>
        <w:jc w:val="left"/>
      </w:pPr>
      <w:r>
        <w:rPr>
          <w:rFonts w:ascii="Times New Roman" w:hAnsi="Times New Roman"/>
          <w:b w:val="0"/>
          <w:i/>
          <w:color w:val="475569"/>
          <w:sz w:val="20"/>
        </w:rPr>
        <w:t>Tầng tích hợp Remote API với TanStack Query v5, xử lý Cập nhật lạc quan (Optimistic Update), Đồng bộ Offline và Lập lịch Thông báo Deep Link.</w:t>
      </w:r>
    </w:p>
    <w:p>
      <w:pPr>
        <w:keepNext/>
        <w:spacing w:before="160" w:after="60"/>
      </w:pPr>
      <w:r>
        <w:rPr>
          <w:rFonts w:ascii="Times New Roman" w:hAnsi="Times New Roman"/>
          <w:b/>
          <w:color w:val="0F172A"/>
          <w:sz w:val="21"/>
        </w:rPr>
        <w:t>📄 src/hooks/useThemeColor.ts — Dynamic Theme Sensor &amp; Color Resolver Hook</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Infrastructure / Theme Hook</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Luật Zero-Hex &amp; Single Source of Truth</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Lắng nghe chế độ sáng/tối của hệ điều hành hoặc tùy chọn trong cài đặt của người dùng, tự động trả về bộ mã màu tương ứng từ `tokens.ts`.</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[useColorScheme()]: </w:t>
      </w:r>
      <w:r>
        <w:rPr>
          <w:rFonts w:ascii="Times New Roman" w:hAnsi="Times New Roman"/>
          <w:color w:val="334155"/>
          <w:sz w:val="18"/>
        </w:rPr>
        <w:t>Cảm biến chế độ màu hệ thống từ React Native.</w:t>
      </w:r>
    </w:p>
    <w:p>
      <w:pPr>
        <w:spacing w:before="20" w:after="20"/>
        <w:ind w:left="288"/>
      </w:pPr>
      <w:r>
        <w:rPr>
          <w:b/>
          <w:color w:val="2563EB"/>
        </w:rPr>
        <w:t xml:space="preserve">• </w:t>
      </w:r>
      <w:r>
        <w:rPr>
          <w:rFonts w:ascii="Times New Roman" w:hAnsi="Times New Roman"/>
          <w:b/>
          <w:color w:val="1E3A8A"/>
          <w:sz w:val="18"/>
        </w:rPr>
        <w:t xml:space="preserve">[useThemeStore]: </w:t>
      </w:r>
      <w:r>
        <w:rPr>
          <w:rFonts w:ascii="Times New Roman" w:hAnsi="Times New Roman"/>
          <w:color w:val="334155"/>
          <w:sz w:val="18"/>
        </w:rPr>
        <w:t>Lấy thiết lập theme mà người dùng chủ động chọn (light, dark, hoặc system).</w:t>
      </w:r>
    </w:p>
    <w:p>
      <w:pPr>
        <w:spacing w:before="20" w:after="20"/>
        <w:ind w:left="288"/>
      </w:pPr>
      <w:r>
        <w:rPr>
          <w:b/>
          <w:color w:val="2563EB"/>
        </w:rPr>
        <w:t xml:space="preserve">• </w:t>
      </w:r>
      <w:r>
        <w:rPr>
          <w:rFonts w:ascii="Times New Roman" w:hAnsi="Times New Roman"/>
          <w:b/>
          <w:color w:val="1E3A8A"/>
          <w:sz w:val="18"/>
        </w:rPr>
        <w:t xml:space="preserve">[ThemeTokens[theme]]: </w:t>
      </w:r>
      <w:r>
        <w:rPr>
          <w:rFonts w:ascii="Times New Roman" w:hAnsi="Times New Roman"/>
          <w:color w:val="334155"/>
          <w:sz w:val="18"/>
        </w:rPr>
        <w:t>Cấp phát bảng màu ngữ nghĩa chính xác cho toàn bộ giao diện.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"Hook `useThemeColor.ts` giúp ứng dụng tự động hòa nhịp cùng hệ thống. Khi người dùng bật Dark Mode trên điện thoại, hook này lập tức phát tín hiệu đổi màu cho toàn bộ component trong app mà không cần tải lại trang."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người dùng chọn ép buộc chế độ Tối (Dark) trong app nhưng máy đang để Sáng (Light) thì hook này ưu tiên cái nào?"</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hook kiểm tra cấu hình trong `useThemeStore` trước: Nếu người dùng đã chỉ định rõ 'dark' hoặc 'light' thì sẽ ưu tiên lựa chọn của người dùng. Chỉ khi người dùng chọn 'system' thì hook mới lấy theo chế độ `useColorScheme()` của máy."</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src/hooks/useAssignments.ts — TanStack Query Assignments CRUD &amp; Offline Engine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Data Layer / Remote API &amp; Cache</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#1, Kỹ thuật nâng cao (Optimistic Updates &amp; Offline Tolerance)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File dữ liệu trung tâm quản lý toàn bộ vòng đời của Bài tập: Fetch API, Cập nhật lạc quan kèm Rollback tự động khi lỗi mạng, Bộ nhớ đệm ngoại tuyến AsyncStorage và Giám sát kết nối mạng tự động.</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[useQuery(['assignments'])]: </w:t>
      </w:r>
      <w:r>
        <w:rPr>
          <w:rFonts w:ascii="Times New Roman" w:hAnsi="Times New Roman"/>
          <w:color w:val="334155"/>
          <w:sz w:val="18"/>
        </w:rPr>
        <w:t>Quản lý việc tải dữ liệu từ MockAPI, lưu cache TanStack Query với retry 2 lần.</w:t>
      </w:r>
    </w:p>
    <w:p>
      <w:pPr>
        <w:spacing w:before="20" w:after="20"/>
        <w:ind w:left="288"/>
      </w:pPr>
      <w:r>
        <w:rPr>
          <w:b/>
          <w:color w:val="2563EB"/>
        </w:rPr>
        <w:t xml:space="preserve">• </w:t>
      </w:r>
      <w:r>
        <w:rPr>
          <w:rFonts w:ascii="Times New Roman" w:hAnsi="Times New Roman"/>
          <w:b/>
          <w:color w:val="1E3A8A"/>
          <w:sz w:val="18"/>
        </w:rPr>
        <w:t xml:space="preserve">[useToggleAssignment (Optimistic Update)]: </w:t>
      </w:r>
      <w:r>
        <w:rPr>
          <w:rFonts w:ascii="Times New Roman" w:hAnsi="Times New Roman"/>
          <w:color w:val="334155"/>
          <w:sz w:val="18"/>
        </w:rPr>
        <w:t>Trong `onMutate`: hủy truy vấn đang chạy, lưu snapshot cache cũ (`previous`), ghi đè trạng thái mới ngay lập tức. Trong `onError`: khôi phục lại đúng `previous`. Trong `onSettled`: gọi `invalidateQueries` để đồng bộ server.</w:t>
      </w:r>
    </w:p>
    <w:p>
      <w:pPr>
        <w:spacing w:before="20" w:after="20"/>
        <w:ind w:left="288"/>
      </w:pPr>
      <w:r>
        <w:rPr>
          <w:b/>
          <w:color w:val="2563EB"/>
        </w:rPr>
        <w:t xml:space="preserve">• </w:t>
      </w:r>
      <w:r>
        <w:rPr>
          <w:rFonts w:ascii="Times New Roman" w:hAnsi="Times New Roman"/>
          <w:b/>
          <w:color w:val="1E3A8A"/>
          <w:sz w:val="18"/>
        </w:rPr>
        <w:t xml:space="preserve">[AsyncStorage Offline Backup]: </w:t>
      </w:r>
      <w:r>
        <w:rPr>
          <w:rFonts w:ascii="Times New Roman" w:hAnsi="Times New Roman"/>
          <w:color w:val="334155"/>
          <w:sz w:val="18"/>
        </w:rPr>
        <w:t>Tự động ghi bản sao dữ liệu vào AsyncStorage kèm mốc thời gian thực mỗi khi có dữ liệu mới.</w:t>
      </w:r>
    </w:p>
    <w:p>
      <w:pPr>
        <w:spacing w:before="20" w:after="20"/>
        <w:ind w:left="288"/>
      </w:pPr>
      <w:r>
        <w:rPr>
          <w:b/>
          <w:color w:val="2563EB"/>
        </w:rPr>
        <w:t xml:space="preserve">• </w:t>
      </w:r>
      <w:r>
        <w:rPr>
          <w:rFonts w:ascii="Times New Roman" w:hAnsi="Times New Roman"/>
          <w:b/>
          <w:color w:val="1E3A8A"/>
          <w:sz w:val="18"/>
        </w:rPr>
        <w:t xml:space="preserve">[useNetworkStore &amp; Listener]: </w:t>
      </w:r>
      <w:r>
        <w:rPr>
          <w:rFonts w:ascii="Times New Roman" w:hAnsi="Times New Roman"/>
          <w:color w:val="334155"/>
          <w:sz w:val="18"/>
        </w:rPr>
        <w:t>Tự động lắng nghe sự kiện mạng (online/offline trên Web và bắt lỗi Fetch trên Mobile) để kích hoạt `isOffline` và `cachedTime`.</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"Kính thưa Thầy, `useAssignments.ts` là đỉnh cao kỹ thuật về tầng dữ liệu trong đồ án của nhóm. Khi sinh viên bấm hoàn thành bài tập, giao diện đổi trạng thái trong 0 mili-giây nhờ Cập nhật lạc quan. Nếu server lỗi hoặc mất mạng, hệ thống tự động hoàn tác (rollback) trạng thái cũ. Khi mất mạng hoàn toàn, app tự chuyển sang đọc AsyncStorage và cập nhật mốc thời gian thực."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"Em hãy giải thích cơ chế 3 giai đoạn onMutate -&gt; onError -&gt; onSettled trong hàm useToggleAssignment?"</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1. `onMutate` chạy trước khi request gửi đi: nó chụp lại bản sao cache hiện tại `previous` và ghi đè trạng thái mới lên UI để người dùng thấy phản hồi tức thì. 2. `onError` chạy nếu request thất bại hoặc mất mạng: nó dùng bản `previous` để rollback UI về trạng thái ban đầu, tránh sai lệch. 3. `onSettled` chạy khi request kết thúc (bất kể thành công hay lỗi): nó invalidate query để kéo dữ liệu mới nhất từ server về đồng bộ."</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src/hooks/useCourses.ts — Courses Data Query Hook</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Data Layer / Courses API</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#6 (Course Data Management)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Truy vấn danh sách các môn học (Lập trình Mobile, Cơ sở Dữ liệu, Trí tuệ Nhân tạo...), gán mã màu nhận diện thương hiệu cho từng môn.</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[useQuery(['courses'])]: </w:t>
      </w:r>
      <w:r>
        <w:rPr>
          <w:rFonts w:ascii="Times New Roman" w:hAnsi="Times New Roman"/>
          <w:color w:val="334155"/>
          <w:sz w:val="18"/>
        </w:rPr>
        <w:t>Fetch danh sách môn học từ API hoặc mock data chuẩn, cache tự động với `staleTime` 5 phút.</w:t>
      </w:r>
    </w:p>
    <w:p>
      <w:pPr>
        <w:spacing w:before="20" w:after="20"/>
        <w:ind w:left="288"/>
      </w:pPr>
      <w:r>
        <w:rPr>
          <w:b/>
          <w:color w:val="2563EB"/>
        </w:rPr>
        <w:t xml:space="preserve">• </w:t>
      </w:r>
      <w:r>
        <w:rPr>
          <w:rFonts w:ascii="Times New Roman" w:hAnsi="Times New Roman"/>
          <w:b/>
          <w:color w:val="1E3A8A"/>
          <w:sz w:val="18"/>
        </w:rPr>
        <w:t xml:space="preserve">[Course Entity]: </w:t>
      </w:r>
      <w:r>
        <w:rPr>
          <w:rFonts w:ascii="Times New Roman" w:hAnsi="Times New Roman"/>
          <w:color w:val="334155"/>
          <w:sz w:val="18"/>
        </w:rPr>
        <w:t>Mỗi môn học gồm `id`, `name`, `code`, `color` và `instructor`.</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`useCourses.ts` cung cấp danh sách môn học cho toàn bộ ứng dụng. Danh sách này được cache trong 5 phút để tối ưu hóa hiệu năng và giảm tải số lượng request mạng không cần thiết."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"Dữ liệu môn học có thay đổi thường xuyên không mà đặt staleTime là 5 phút?"</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thông tin môn học và giảng viên thường cố định trong suốt học kỳ, rất ít khi thay đổi. Đặt `staleTime: 5 phút` là hoàn toàn hợp lý, giúp màn hình Trang chủ và màn hình Lịch mở lên tức thì từ cache mà không cần request lại server mỗi lần chuyển tab."</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src/hooks/useNotifications.ts — Expo Notifications &amp; Deep Linking Hook</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Infrastructure / Push Notifications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#4 (Notifications &amp; Deep Linking)</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Xin quyền thông báo, lên lịch thông báo nhắc bài tập trước hạn nộp, tạo nút kích hoạt thông báo demo và bắt sự kiện chạm vào thông báo để điều hướng Deep Link.</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[requestNotificationPermissions()]: </w:t>
      </w:r>
      <w:r>
        <w:rPr>
          <w:rFonts w:ascii="Times New Roman" w:hAnsi="Times New Roman"/>
          <w:color w:val="334155"/>
          <w:sz w:val="18"/>
        </w:rPr>
        <w:t>Kiểm tra và yêu cầu cấp quyền hiển thị thông báo trên thiết bị.</w:t>
      </w:r>
    </w:p>
    <w:p>
      <w:pPr>
        <w:spacing w:before="20" w:after="20"/>
        <w:ind w:left="288"/>
      </w:pPr>
      <w:r>
        <w:rPr>
          <w:b/>
          <w:color w:val="2563EB"/>
        </w:rPr>
        <w:t xml:space="preserve">• </w:t>
      </w:r>
      <w:r>
        <w:rPr>
          <w:rFonts w:ascii="Times New Roman" w:hAnsi="Times New Roman"/>
          <w:b/>
          <w:color w:val="1E3A8A"/>
          <w:sz w:val="18"/>
        </w:rPr>
        <w:t xml:space="preserve">[scheduleAssignmentNotification()]: </w:t>
      </w:r>
      <w:r>
        <w:rPr>
          <w:rFonts w:ascii="Times New Roman" w:hAnsi="Times New Roman"/>
          <w:color w:val="334155"/>
          <w:sz w:val="18"/>
        </w:rPr>
        <w:t>Lên lịch thông báo dựa trên hạn nộp của bài tập, đính kèm data payload `{ assignmentId: id }`.</w:t>
      </w:r>
    </w:p>
    <w:p>
      <w:pPr>
        <w:spacing w:before="20" w:after="20"/>
        <w:ind w:left="288"/>
      </w:pPr>
      <w:r>
        <w:rPr>
          <w:b/>
          <w:color w:val="2563EB"/>
        </w:rPr>
        <w:t xml:space="preserve">• </w:t>
      </w:r>
      <w:r>
        <w:rPr>
          <w:rFonts w:ascii="Times New Roman" w:hAnsi="Times New Roman"/>
          <w:b/>
          <w:color w:val="1E3A8A"/>
          <w:sz w:val="18"/>
        </w:rPr>
        <w:t xml:space="preserve">[triggerDemoNotification()]: </w:t>
      </w:r>
      <w:r>
        <w:rPr>
          <w:rFonts w:ascii="Times New Roman" w:hAnsi="Times New Roman"/>
          <w:color w:val="334155"/>
          <w:sz w:val="18"/>
        </w:rPr>
        <w:t>Kích hoạt thông báo tức thì sau 2 giây phục vụ buổi thuyết trình demo của Thầy.</w:t>
      </w:r>
    </w:p>
    <w:p>
      <w:pPr>
        <w:spacing w:before="20" w:after="20"/>
        <w:ind w:left="288"/>
      </w:pPr>
      <w:r>
        <w:rPr>
          <w:b/>
          <w:color w:val="2563EB"/>
        </w:rPr>
        <w:t xml:space="preserve">• </w:t>
      </w:r>
      <w:r>
        <w:rPr>
          <w:rFonts w:ascii="Times New Roman" w:hAnsi="Times New Roman"/>
          <w:b/>
          <w:color w:val="1E3A8A"/>
          <w:sz w:val="18"/>
        </w:rPr>
        <w:t xml:space="preserve">[useNotificationListener()]: </w:t>
      </w:r>
      <w:r>
        <w:rPr>
          <w:rFonts w:ascii="Times New Roman" w:hAnsi="Times New Roman"/>
          <w:color w:val="334155"/>
          <w:sz w:val="18"/>
        </w:rPr>
        <w:t>Lắng nghe sự kiện `addNotificationResponseReceivedListener`, trích xuất `assignmentId` và gọi `router.push('/assignments/' + id)`.</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`useNotifications.ts` hiện thực trọn vẹn yêu cầu thông báo và Deep Link của Thầy. Nhóm em đã chuẩn bị sẵn hàm `triggerDemoNotification()`: khi bấm nút demo, sau 2 giây một thông báo sẽ xuất hiện trên thanh trạng thái. Khi Thầy bấm vào thông báo đó, ứng dụng sẽ lập tức mở đúng màn hình chi tiết của bài tập tương ứng."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"Deep Link hoạt động như thế nào khi người dùng bấm vào thông báo?"</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khi lên lịch thông báo bằng `Notifications.scheduleNotificationAsync`, nhóm đính kèm một object `data: { assignmentId: '123' }`. Trong `useNotificationListener`, khi người dùng bấm vào thông báo, listener sẽ bắt được `response.notification.request.content.data`, lấy ra `assignmentId` và dùng `router.push('/assignments/' + assignmentId)` để chuyển thẳng đến màn hình chi tiết bài tập."</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6: KIỂU DỮ LIỆU &amp; HÀM XỬ LÝ THUẦN TÚY (src/types/ &amp; src/utils/)</w:t>
      </w:r>
    </w:p>
    <w:p>
      <w:pPr>
        <w:spacing w:before="20" w:after="80" w:line="276" w:lineRule="auto"/>
        <w:jc w:val="left"/>
      </w:pPr>
      <w:r>
        <w:rPr>
          <w:rFonts w:ascii="Times New Roman" w:hAnsi="Times New Roman"/>
          <w:b w:val="0"/>
          <w:i/>
          <w:color w:val="475569"/>
          <w:sz w:val="20"/>
        </w:rPr>
        <w:t>Mô hình dữ liệu TypeScript chặt chẽ và các hàm tính toán logic lõi (Pure Functions) xử lý múi giờ và tiến độ môn học.</w:t>
      </w:r>
    </w:p>
    <w:p>
      <w:pPr>
        <w:keepNext/>
        <w:spacing w:before="160" w:after="60"/>
      </w:pPr>
      <w:r>
        <w:rPr>
          <w:rFonts w:ascii="Times New Roman" w:hAnsi="Times New Roman"/>
          <w:b/>
          <w:color w:val="0F172A"/>
          <w:sz w:val="21"/>
        </w:rPr>
        <w:t>📄 src/types/study.ts — Core Domain Models &amp; TypeScript Interfaces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Domain Model / Type Definitions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chuẩn Type-Safety &amp; Kiến trúc Phần mềm</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Định nghĩa toàn bộ cấu trúc dữ liệu cho Ứng dụng: User, Course, AssignmentItem, CourseProgressStats, đảm bảo tính chặt chẽ về mặt kiểu dữ liệu.</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[AssignmentItem interface]: </w:t>
      </w:r>
      <w:r>
        <w:rPr>
          <w:rFonts w:ascii="Times New Roman" w:hAnsi="Times New Roman"/>
          <w:color w:val="334155"/>
          <w:sz w:val="18"/>
        </w:rPr>
        <w:t>Gồm: `id`, `title`, `courseId`, `dueDate`, `completed`, `notes`, `photoUri`.</w:t>
      </w:r>
    </w:p>
    <w:p>
      <w:pPr>
        <w:spacing w:before="20" w:after="20"/>
        <w:ind w:left="288"/>
      </w:pPr>
      <w:r>
        <w:rPr>
          <w:b/>
          <w:color w:val="2563EB"/>
        </w:rPr>
        <w:t xml:space="preserve">• </w:t>
      </w:r>
      <w:r>
        <w:rPr>
          <w:rFonts w:ascii="Times New Roman" w:hAnsi="Times New Roman"/>
          <w:b/>
          <w:color w:val="1E3A8A"/>
          <w:sz w:val="18"/>
        </w:rPr>
        <w:t xml:space="preserve">[Course interface]: </w:t>
      </w:r>
      <w:r>
        <w:rPr>
          <w:rFonts w:ascii="Times New Roman" w:hAnsi="Times New Roman"/>
          <w:color w:val="334155"/>
          <w:sz w:val="18"/>
        </w:rPr>
        <w:t>Gồm: `id`, `name`, `code`, `color`, `instructor`.</w:t>
      </w:r>
    </w:p>
    <w:p>
      <w:pPr>
        <w:spacing w:before="20" w:after="20"/>
        <w:ind w:left="288"/>
      </w:pPr>
      <w:r>
        <w:rPr>
          <w:b/>
          <w:color w:val="2563EB"/>
        </w:rPr>
        <w:t xml:space="preserve">• </w:t>
      </w:r>
      <w:r>
        <w:rPr>
          <w:rFonts w:ascii="Times New Roman" w:hAnsi="Times New Roman"/>
          <w:b/>
          <w:color w:val="1E3A8A"/>
          <w:sz w:val="18"/>
        </w:rPr>
        <w:t xml:space="preserve">[User interface]: </w:t>
      </w:r>
      <w:r>
        <w:rPr>
          <w:rFonts w:ascii="Times New Roman" w:hAnsi="Times New Roman"/>
          <w:color w:val="334155"/>
          <w:sz w:val="18"/>
        </w:rPr>
        <w:t>Gồm: `id`, `username`, `fullName`, `role`, `token`.</w:t>
      </w:r>
    </w:p>
    <w:p>
      <w:pPr>
        <w:spacing w:before="20" w:after="20"/>
        <w:ind w:left="288"/>
      </w:pPr>
      <w:r>
        <w:rPr>
          <w:b/>
          <w:color w:val="2563EB"/>
        </w:rPr>
        <w:t xml:space="preserve">• </w:t>
      </w:r>
      <w:r>
        <w:rPr>
          <w:rFonts w:ascii="Times New Roman" w:hAnsi="Times New Roman"/>
          <w:b/>
          <w:color w:val="1E3A8A"/>
          <w:sz w:val="18"/>
        </w:rPr>
        <w:t xml:space="preserve">[CourseProgressStats interface]: </w:t>
      </w:r>
      <w:r>
        <w:rPr>
          <w:rFonts w:ascii="Times New Roman" w:hAnsi="Times New Roman"/>
          <w:color w:val="334155"/>
          <w:sz w:val="18"/>
        </w:rPr>
        <w:t>Gồm: `courseId`, `total`, `completed`, `percentage` (dữ liệu dẫn xuất).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`study.ts` là bản vẽ thiết kế dữ liệu của cả hệ thống. Việc định nghĩa chặt chẽ TypeScript Interfaces giúp toàn bộ code trong dự án có tính Type-Safety tuyệt đối, loại bỏ hoàn toàn các lỗi cú pháp và lỗi truy cập thuộc tính không tồn tại."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"Trong AssignmentItem, thuộc tính photoUri có bắt buộc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là không bắt buộc ạ, nó được định nghĩa là `photoUri?: string`. Sinh viên có thể tạo bài tập có ảnh đính kèm hoặc không có ảnh, hệ thống đều xử lý an toàn mà không bị lỗi undefined."</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src/types/testing.d.ts — Jest &amp; Testing TypeScript Declarations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Testing / Type Declarations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Automated Testing Infrastructure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Khai báo kiểu cho môi trường kiểm thử Jest và các custom matchers của React Native Testing Library.</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[declare global namespace Jest]: </w:t>
      </w:r>
      <w:r>
        <w:rPr>
          <w:rFonts w:ascii="Times New Roman" w:hAnsi="Times New Roman"/>
          <w:color w:val="334155"/>
          <w:sz w:val="18"/>
        </w:rPr>
        <w:t>Cung cấp type hint cho các hàm test `describe`, `it`, `expect`.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`testing.d.ts` phục vụ hạ tầng kiểm thử tự động, giúp mã nguồn test có đầy đủ gợi ý và kiểm tra kiểu nghiêm ngặt trong quá trình viết Unit Test."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"File .d.ts có được biên dịch vào file chạy ứng dụng (bundle) cuối cùng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là KHÔNG ạ! Các file `.d.ts` chỉ là file khai báo kiểu (Declaration files) phục vụ cho trình biên dịch TypeScript và IDE nhận diện cú pháp, nó sẽ tự động bị lược bỏ hoàn toàn khi đóng gói ứng dụng (bundle)."</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src/utils/dateUtils.ts — Timezone Boundary &amp; 48-Hour Deadline Pure Functions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Core Logic / Date Utilities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#2, Luật Xử Lý Ngày &amp; Múi Giờ</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Chứa các hàm xử lý ngày tháng thuần túy (Pure Functions), đặc biệt là hàm `startOfDay` đưa thời gian về mốc 00:00:00 để so sánh ngày chính xác không bị lệch giờ.</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[startOfDay(date)]: </w:t>
      </w:r>
      <w:r>
        <w:rPr>
          <w:rFonts w:ascii="Times New Roman" w:hAnsi="Times New Roman"/>
          <w:color w:val="334155"/>
          <w:sz w:val="18"/>
        </w:rPr>
        <w:t>Đưa mốc thời gian về `00:00:00.000` của ngày địa phương, giải quyết triệt để lỗi so sánh chênh lệch giờ.</w:t>
      </w:r>
    </w:p>
    <w:p>
      <w:pPr>
        <w:spacing w:before="20" w:after="20"/>
        <w:ind w:left="288"/>
      </w:pPr>
      <w:r>
        <w:rPr>
          <w:b/>
          <w:color w:val="2563EB"/>
        </w:rPr>
        <w:t xml:space="preserve">• </w:t>
      </w:r>
      <w:r>
        <w:rPr>
          <w:rFonts w:ascii="Times New Roman" w:hAnsi="Times New Roman"/>
          <w:b/>
          <w:color w:val="1E3A8A"/>
          <w:sz w:val="18"/>
        </w:rPr>
        <w:t xml:space="preserve">[isDueWithin48Hours(dueDateStr, now)]: </w:t>
      </w:r>
      <w:r>
        <w:rPr>
          <w:rFonts w:ascii="Times New Roman" w:hAnsi="Times New Roman"/>
          <w:color w:val="334155"/>
          <w:sz w:val="18"/>
        </w:rPr>
        <w:t>Thuật toán kiểm tra hạn nộp có nằm trong khoảng từ hôm nay đến 48 giờ tới hay không.</w:t>
      </w:r>
    </w:p>
    <w:p>
      <w:pPr>
        <w:spacing w:before="20" w:after="20"/>
        <w:ind w:left="288"/>
      </w:pPr>
      <w:r>
        <w:rPr>
          <w:b/>
          <w:color w:val="2563EB"/>
        </w:rPr>
        <w:t xml:space="preserve">• </w:t>
      </w:r>
      <w:r>
        <w:rPr>
          <w:rFonts w:ascii="Times New Roman" w:hAnsi="Times New Roman"/>
          <w:b/>
          <w:color w:val="1E3A8A"/>
          <w:sz w:val="18"/>
        </w:rPr>
        <w:t xml:space="preserve">[formatDateVi(dateStr)]: </w:t>
      </w:r>
      <w:r>
        <w:rPr>
          <w:rFonts w:ascii="Times New Roman" w:hAnsi="Times New Roman"/>
          <w:color w:val="334155"/>
          <w:sz w:val="18"/>
        </w:rPr>
        <w:t>Định dạng ngày theo chuẩn tiếng Việt: 'Thứ Hai, 15/10/2026'.</w:t>
      </w:r>
    </w:p>
    <w:p>
      <w:pPr>
        <w:spacing w:before="20" w:after="20"/>
        <w:ind w:left="288"/>
      </w:pPr>
      <w:r>
        <w:rPr>
          <w:b/>
          <w:color w:val="2563EB"/>
        </w:rPr>
        <w:t xml:space="preserve">• </w:t>
      </w:r>
      <w:r>
        <w:rPr>
          <w:rFonts w:ascii="Times New Roman" w:hAnsi="Times New Roman"/>
          <w:b/>
          <w:color w:val="1E3A8A"/>
          <w:sz w:val="18"/>
        </w:rPr>
        <w:t xml:space="preserve">[getDaysInMonth(year, month)]: </w:t>
      </w:r>
      <w:r>
        <w:rPr>
          <w:rFonts w:ascii="Times New Roman" w:hAnsi="Times New Roman"/>
          <w:color w:val="334155"/>
          <w:sz w:val="18"/>
        </w:rPr>
        <w:t>Tính toán số ngày trong tháng phục vụ dựng lưới lịch Modal.</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`dateUtils.ts` giải quyết một trong những bài toán hóc búa nhất của lập trình Mobile: xử lý múi giờ và ngày lịch. Bằng cách sử dụng hàm `startOfDay()`, nhóm loại bỏ hoàn toàn lỗi cộng 24 giờ chay, đảm bảo hạn chót bài tập luôn chuẩn xác trên mọi thiết bị."</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không lấy Date.now() + 48*60*60*1000 để kiểm tra hạn 48 giờ mà phải dùng startOfDay?"</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nếu sinh viên kiểm tra bài tập lúc 23:30 đêm, bài tập nộp vào 08:00 sáng mốt: Nếu cộng 48 giờ thuần túy theo mili-giây, khoảng cách thời gian có thể bị lệch qua ranh giới ngày. Hàm `startOfDay()` đưa cả hai mốc về 00:00:00 của ngày lịch, đảm bảo so sánh theo ngày dương lịch chuẩn xác 100% không phụ thuộc vào giờ sinh viên mở app."</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src/utils/statsUtils.ts — Pure Mathematical Progress Computation 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Core Logic / Mathematical Statistics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Must-Have #6, Luật Dữ liệu Dẫn Xuất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Chứa hàm thuần túy `computeCourseProgress()` tính toán thống kê tiến độ môn học (tổng số bài, số bài xong, tỉ lệ %) với độ phức tạp tối ưu $O(N)$.</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[computeCourseProgress(assignments, courseId)]: </w:t>
      </w:r>
      <w:r>
        <w:rPr>
          <w:rFonts w:ascii="Times New Roman" w:hAnsi="Times New Roman"/>
          <w:color w:val="334155"/>
          <w:sz w:val="18"/>
        </w:rPr>
        <w:t>Hàm thuần túy nhận danh sách bài tập và mã môn học, trả về `{ total, completed, percentage }`.</w:t>
      </w:r>
    </w:p>
    <w:p>
      <w:pPr>
        <w:spacing w:before="20" w:after="20"/>
        <w:ind w:left="288"/>
      </w:pPr>
      <w:r>
        <w:rPr>
          <w:b/>
          <w:color w:val="2563EB"/>
        </w:rPr>
        <w:t xml:space="preserve">• </w:t>
      </w:r>
      <w:r>
        <w:rPr>
          <w:rFonts w:ascii="Times New Roman" w:hAnsi="Times New Roman"/>
          <w:b/>
          <w:color w:val="1E3A8A"/>
          <w:sz w:val="18"/>
        </w:rPr>
        <w:t xml:space="preserve">[Edge cases handling]: </w:t>
      </w:r>
      <w:r>
        <w:rPr>
          <w:rFonts w:ascii="Times New Roman" w:hAnsi="Times New Roman"/>
          <w:color w:val="334155"/>
          <w:sz w:val="18"/>
        </w:rPr>
        <w:t>Xử lý an toàn các trường hợp biên: môn học chưa có bài tập nào (trả về 0%, không bị lỗi chia cho 0 `NaN`), hoàn thành 0 bài (0%), hoàn thành toàn bộ (100%).</w:t>
      </w:r>
    </w:p>
    <w:p>
      <w:pPr>
        <w:spacing w:before="20" w:after="20"/>
        <w:ind w:left="288"/>
      </w:pPr>
      <w:r>
        <w:rPr>
          <w:b/>
          <w:color w:val="2563EB"/>
        </w:rPr>
        <w:t xml:space="preserve">• </w:t>
      </w:r>
      <w:r>
        <w:rPr>
          <w:rFonts w:ascii="Times New Roman" w:hAnsi="Times New Roman"/>
          <w:b/>
          <w:color w:val="1E3A8A"/>
          <w:sz w:val="18"/>
        </w:rPr>
        <w:t xml:space="preserve">[Math.round()]: </w:t>
      </w:r>
      <w:r>
        <w:rPr>
          <w:rFonts w:ascii="Times New Roman" w:hAnsi="Times New Roman"/>
          <w:color w:val="334155"/>
          <w:sz w:val="18"/>
        </w:rPr>
        <w:t>Làm tròn phần trăm thành số nguyên đẹp mắt.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`statsUtils.ts` hiện thực thuật toán tính toán tiến độ môn học. Đây là hàm thuần túy (Pure Function) không có tác dụng phụ (no side-effects), độ phức tạp tuyến tính $O(N)$, xử lý hoàn hảo mọi trường hợp biên như danh sách rỗng hay chia cho 0."</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một môn học chưa có bài tập nào (total === 0) thì phép tính total &gt; 0 ? Math.round((completed/total)*100) : 0 trả về gì?"</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hàm sẽ kiểm tra điều kiện `total === 0` và trả về ngay số `0%`. Phép kiểm tra này ngăn chặn hoàn toàn lỗi toán học chia cho 0 dẫn đến giá trị `NaN` (Not a Number) làm sập giao diện."</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7: TẦNG KIỂM THỬ TỰ ĐỘNG (DIRECTORY: __tests__/ — JEST)</w:t>
      </w:r>
    </w:p>
    <w:p>
      <w:pPr>
        <w:spacing w:before="20" w:after="80" w:line="276" w:lineRule="auto"/>
        <w:jc w:val="left"/>
      </w:pPr>
      <w:r>
        <w:rPr>
          <w:rFonts w:ascii="Times New Roman" w:hAnsi="Times New Roman"/>
          <w:b w:val="0"/>
          <w:i/>
          <w:color w:val="475569"/>
          <w:sz w:val="20"/>
        </w:rPr>
        <w:t>Hệ thống kiểm thử tự động toàn diện đạt 10/10 PASS trên 3 Test Suites, bao phủ cả Pure Logic Unit Tests và Component Accessibility Tests.</w:t>
      </w:r>
    </w:p>
    <w:p>
      <w:pPr>
        <w:keepNext/>
        <w:spacing w:before="160" w:after="60"/>
      </w:pPr>
      <w:r>
        <w:rPr>
          <w:rFonts w:ascii="Times New Roman" w:hAnsi="Times New Roman"/>
          <w:b/>
          <w:color w:val="0F172A"/>
          <w:sz w:val="21"/>
        </w:rPr>
        <w:t>📄 __tests__/statsUtils.test.ts — Course Progress Statistics Unit Test Suite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Automated Testing / Logic Unit Test</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chí Đồ án: Automated Tests (Critical Path Logic)</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Kiểm thử tự động hàm tính phần trăm tiến độ môn học với mọi kịch bản và dữ liệu biên phức tạp.</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[Test: empty assignments]: </w:t>
      </w:r>
      <w:r>
        <w:rPr>
          <w:rFonts w:ascii="Times New Roman" w:hAnsi="Times New Roman"/>
          <w:color w:val="334155"/>
          <w:sz w:val="18"/>
        </w:rPr>
        <w:t>Xác nhận trả về 0% khi danh sách bài tập rỗng.</w:t>
      </w:r>
    </w:p>
    <w:p>
      <w:pPr>
        <w:spacing w:before="20" w:after="20"/>
        <w:ind w:left="288"/>
      </w:pPr>
      <w:r>
        <w:rPr>
          <w:b/>
          <w:color w:val="2563EB"/>
        </w:rPr>
        <w:t xml:space="preserve">• </w:t>
      </w:r>
      <w:r>
        <w:rPr>
          <w:rFonts w:ascii="Times New Roman" w:hAnsi="Times New Roman"/>
          <w:b/>
          <w:color w:val="1E3A8A"/>
          <w:sz w:val="18"/>
        </w:rPr>
        <w:t xml:space="preserve">[Test: 0 completed out of 5]: </w:t>
      </w:r>
      <w:r>
        <w:rPr>
          <w:rFonts w:ascii="Times New Roman" w:hAnsi="Times New Roman"/>
          <w:color w:val="334155"/>
          <w:sz w:val="18"/>
        </w:rPr>
        <w:t>Xác nhận trả về 0% khi chưa làm bài nào.</w:t>
      </w:r>
    </w:p>
    <w:p>
      <w:pPr>
        <w:spacing w:before="20" w:after="20"/>
        <w:ind w:left="288"/>
      </w:pPr>
      <w:r>
        <w:rPr>
          <w:b/>
          <w:color w:val="2563EB"/>
        </w:rPr>
        <w:t xml:space="preserve">• </w:t>
      </w:r>
      <w:r>
        <w:rPr>
          <w:rFonts w:ascii="Times New Roman" w:hAnsi="Times New Roman"/>
          <w:b/>
          <w:color w:val="1E3A8A"/>
          <w:sz w:val="18"/>
        </w:rPr>
        <w:t xml:space="preserve">[Test: 3 completed out of 4]: </w:t>
      </w:r>
      <w:r>
        <w:rPr>
          <w:rFonts w:ascii="Times New Roman" w:hAnsi="Times New Roman"/>
          <w:color w:val="334155"/>
          <w:sz w:val="18"/>
        </w:rPr>
        <w:t>Xác nhận trả về chính xác 75%.</w:t>
      </w:r>
    </w:p>
    <w:p>
      <w:pPr>
        <w:spacing w:before="20" w:after="20"/>
        <w:ind w:left="288"/>
      </w:pPr>
      <w:r>
        <w:rPr>
          <w:b/>
          <w:color w:val="2563EB"/>
        </w:rPr>
        <w:t xml:space="preserve">• </w:t>
      </w:r>
      <w:r>
        <w:rPr>
          <w:rFonts w:ascii="Times New Roman" w:hAnsi="Times New Roman"/>
          <w:b/>
          <w:color w:val="1E3A8A"/>
          <w:sz w:val="18"/>
        </w:rPr>
        <w:t xml:space="preserve">[Test: all completed]: </w:t>
      </w:r>
      <w:r>
        <w:rPr>
          <w:rFonts w:ascii="Times New Roman" w:hAnsi="Times New Roman"/>
          <w:color w:val="334155"/>
          <w:sz w:val="18"/>
        </w:rPr>
        <w:t>Xác nhận trả về 100% khi làm xong tất cả.</w:t>
      </w:r>
    </w:p>
    <w:p>
      <w:pPr>
        <w:spacing w:before="20" w:after="20"/>
        <w:ind w:left="288"/>
      </w:pPr>
      <w:r>
        <w:rPr>
          <w:b/>
          <w:color w:val="2563EB"/>
        </w:rPr>
        <w:t xml:space="preserve">• </w:t>
      </w:r>
      <w:r>
        <w:rPr>
          <w:rFonts w:ascii="Times New Roman" w:hAnsi="Times New Roman"/>
          <w:b/>
          <w:color w:val="1E3A8A"/>
          <w:sz w:val="18"/>
        </w:rPr>
        <w:t xml:space="preserve">[Test: filter by courseId]: </w:t>
      </w:r>
      <w:r>
        <w:rPr>
          <w:rFonts w:ascii="Times New Roman" w:hAnsi="Times New Roman"/>
          <w:color w:val="334155"/>
          <w:sz w:val="18"/>
        </w:rPr>
        <w:t>Xác nhận hàm chỉ tính bài tập của đúng môn học được yêu cầu, không tính nhầm sang môn khác.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"Bộ test `statsUtils.test.ts` kiểm tra tính toán toán học của tiến độ môn học. Tất cả 5 ca kiểm thử bao quát từ trường hợp danh sách rỗng, hoàn thành một phần đến hoàn thành toàn bộ đều đạt kết quả PASS 100%."</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em lại chọn hàm computeCourseProgress để viết Unit Test đầu tiên?"</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vì đây là 'Luồng nghiệp vụ trọng yếu' (Critical Path). Tiến độ môn học phản ánh trực tiếp kết quả học tập của sinh viên. Nếu hàm này tính sai, toàn bộ giao diện thanh tiến độ và thống kê sẽ hiển thị sai lệch, nên bắt buộc phải có Unit Test tự động bảo vệ."</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__tests__/dateUtils.test.ts — Date &amp; Timezone Boundary Unit Test Suite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Automated Testing / Logic Unit Test</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chí Đồ án: Automated Tests (Date &amp; Timezone Logic)</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Kiểm thử tự động hàm `isDueWithin48Hours` và `startOfDay` để chứng minh thuật toán không bị ảnh hưởng bởi chênh lệch giờ và múi giờ.</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[Test: deadline in 12 hours]: </w:t>
      </w:r>
      <w:r>
        <w:rPr>
          <w:rFonts w:ascii="Times New Roman" w:hAnsi="Times New Roman"/>
          <w:color w:val="334155"/>
          <w:sz w:val="18"/>
        </w:rPr>
        <w:t>Xác nhận trả về `true` (nằm trong 48h).</w:t>
      </w:r>
    </w:p>
    <w:p>
      <w:pPr>
        <w:spacing w:before="20" w:after="20"/>
        <w:ind w:left="288"/>
      </w:pPr>
      <w:r>
        <w:rPr>
          <w:b/>
          <w:color w:val="2563EB"/>
        </w:rPr>
        <w:t xml:space="preserve">• </w:t>
      </w:r>
      <w:r>
        <w:rPr>
          <w:rFonts w:ascii="Times New Roman" w:hAnsi="Times New Roman"/>
          <w:b/>
          <w:color w:val="1E3A8A"/>
          <w:sz w:val="18"/>
        </w:rPr>
        <w:t xml:space="preserve">[Test: deadline in 36 hours]: </w:t>
      </w:r>
      <w:r>
        <w:rPr>
          <w:rFonts w:ascii="Times New Roman" w:hAnsi="Times New Roman"/>
          <w:color w:val="334155"/>
          <w:sz w:val="18"/>
        </w:rPr>
        <w:t>Xác nhận trả về `true` (nằm trong 48h).</w:t>
      </w:r>
    </w:p>
    <w:p>
      <w:pPr>
        <w:spacing w:before="20" w:after="20"/>
        <w:ind w:left="288"/>
      </w:pPr>
      <w:r>
        <w:rPr>
          <w:b/>
          <w:color w:val="2563EB"/>
        </w:rPr>
        <w:t xml:space="preserve">• </w:t>
      </w:r>
      <w:r>
        <w:rPr>
          <w:rFonts w:ascii="Times New Roman" w:hAnsi="Times New Roman"/>
          <w:b/>
          <w:color w:val="1E3A8A"/>
          <w:sz w:val="18"/>
        </w:rPr>
        <w:t xml:space="preserve">[Test: deadline in 5 days]: </w:t>
      </w:r>
      <w:r>
        <w:rPr>
          <w:rFonts w:ascii="Times New Roman" w:hAnsi="Times New Roman"/>
          <w:color w:val="334155"/>
          <w:sz w:val="18"/>
        </w:rPr>
        <w:t>Xác nhận trả về `false` (ngoài cửa sổ 48h).</w:t>
      </w:r>
    </w:p>
    <w:p>
      <w:pPr>
        <w:spacing w:before="20" w:after="20"/>
        <w:ind w:left="288"/>
      </w:pPr>
      <w:r>
        <w:rPr>
          <w:b/>
          <w:color w:val="2563EB"/>
        </w:rPr>
        <w:t xml:space="preserve">• </w:t>
      </w:r>
      <w:r>
        <w:rPr>
          <w:rFonts w:ascii="Times New Roman" w:hAnsi="Times New Roman"/>
          <w:b/>
          <w:color w:val="1E3A8A"/>
          <w:sz w:val="18"/>
        </w:rPr>
        <w:t xml:space="preserve">[Test: past deadline]: </w:t>
      </w:r>
      <w:r>
        <w:rPr>
          <w:rFonts w:ascii="Times New Roman" w:hAnsi="Times New Roman"/>
          <w:color w:val="334155"/>
          <w:sz w:val="18"/>
        </w:rPr>
        <w:t>Xác nhận trả về `false` (bài tập đã quá hạn).</w:t>
      </w:r>
    </w:p>
    <w:p>
      <w:pPr>
        <w:spacing w:before="20" w:after="20"/>
        <w:ind w:left="288"/>
      </w:pPr>
      <w:r>
        <w:rPr>
          <w:b/>
          <w:color w:val="2563EB"/>
        </w:rPr>
        <w:t xml:space="preserve">• </w:t>
      </w:r>
      <w:r>
        <w:rPr>
          <w:rFonts w:ascii="Times New Roman" w:hAnsi="Times New Roman"/>
          <w:b/>
          <w:color w:val="1E3A8A"/>
          <w:sz w:val="18"/>
        </w:rPr>
        <w:t xml:space="preserve">[Test: startOfDay normalization]: </w:t>
      </w:r>
      <w:r>
        <w:rPr>
          <w:rFonts w:ascii="Times New Roman" w:hAnsi="Times New Roman"/>
          <w:color w:val="334155"/>
          <w:sz w:val="18"/>
        </w:rPr>
        <w:t>Xác nhận giờ, phút, giây, mili-giây đều được đưa về số 0 chuẩn xác.</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"Bộ test `dateUtils.test.ts` chứng minh tính chính xác của thuật toán thời gian. Bất kể bài tập nộp vào lúc nửa đêm, sáng sớm hay cách 36 tiếng, các bài test đều xác nhận cửa sổ 48 giờ hoạt động hoàn toàn chính xác."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"Trong bài test dateUtils, làm thế nào để kết quả test không bị sai khi chạy ở các ngày khác nhau trong năm?"</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trong các ca kiểm thử, nhóm truyền vào tham số mốc `now` cố định (hoặc dùng hàm `new Date()`) rồi cộng trừ tương đối ngày từ mốc đó, giúp bài test luôn cho ra kết quả đồng nhất mà không phụ thuộc vào ngày chạy test."</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__tests__/AssignmentCard.test.tsx — Assignment Card &amp; Touch Target Component Test Suite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Automated Testing / Component Accessibility Test</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Trần Bảo Trâm (TV1)</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chí Đồ án: Automated Tests (Component Accessibility &amp; Interaction)</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Kiểm thử tự động trên Component thực tế: xác minh vùng chạm tối thiểu 44x44pt và sự kiện click vào checkbox.</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[Test: minHeight &gt;= 44 &amp; minWidth &gt;= 44]: </w:t>
      </w:r>
      <w:r>
        <w:rPr>
          <w:rFonts w:ascii="Times New Roman" w:hAnsi="Times New Roman"/>
          <w:color w:val="334155"/>
          <w:sz w:val="18"/>
        </w:rPr>
        <w:t>Kiểm tra style của ô checkbox đảm bảo đúng kích thước công thái học ngón tay người dùng.</w:t>
      </w:r>
    </w:p>
    <w:p>
      <w:pPr>
        <w:spacing w:before="20" w:after="20"/>
        <w:ind w:left="288"/>
      </w:pPr>
      <w:r>
        <w:rPr>
          <w:b/>
          <w:color w:val="2563EB"/>
        </w:rPr>
        <w:t xml:space="preserve">• </w:t>
      </w:r>
      <w:r>
        <w:rPr>
          <w:rFonts w:ascii="Times New Roman" w:hAnsi="Times New Roman"/>
          <w:b/>
          <w:color w:val="1E3A8A"/>
          <w:sz w:val="18"/>
        </w:rPr>
        <w:t xml:space="preserve">[Test: fireEvent.press(checkbox)]: </w:t>
      </w:r>
      <w:r>
        <w:rPr>
          <w:rFonts w:ascii="Times New Roman" w:hAnsi="Times New Roman"/>
          <w:color w:val="334155"/>
          <w:sz w:val="18"/>
        </w:rPr>
        <w:t>Mô phỏng ngón tay người dùng bấm vào checkbox và xác minh hàm `onToggle` được gọi đúng 1 lần với đúng `id` bài tập.</w:t>
      </w:r>
    </w:p>
    <w:p>
      <w:pPr>
        <w:spacing w:before="20" w:after="20"/>
        <w:ind w:left="288"/>
      </w:pPr>
      <w:r>
        <w:rPr>
          <w:b/>
          <w:color w:val="2563EB"/>
        </w:rPr>
        <w:t xml:space="preserve">• </w:t>
      </w:r>
      <w:r>
        <w:rPr>
          <w:rFonts w:ascii="Times New Roman" w:hAnsi="Times New Roman"/>
          <w:b/>
          <w:color w:val="1E3A8A"/>
          <w:sz w:val="18"/>
        </w:rPr>
        <w:t xml:space="preserve">[Test: strike-through style]: </w:t>
      </w:r>
      <w:r>
        <w:rPr>
          <w:rFonts w:ascii="Times New Roman" w:hAnsi="Times New Roman"/>
          <w:color w:val="334155"/>
          <w:sz w:val="18"/>
        </w:rPr>
        <w:t>Xác nhận khi `completed: true` thì style chữ có thuộc tính `line-through`.</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"Bộ test `AssignmentCard.test.tsx` là minh chứng bằng code cho việc nhóm tuân thủ Luật Trợ Năng của Thầy. Jest tự động kiểm tra kích thước ô bấm đạt chuẩn tối thiểu 44x44pt và kiểm tra sự kiện bấm checkbox kích hoạt chính xác."</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"Làm thế nào Jest kiểm tra được kích thước minHeight 44pt của component trên môi trường dòng lệnh không có màn hình thật?"</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Jest sử dụng `react-test-renderer` kết hợp thư viện testing để render component thành cây cấu trúc JSON (Virtual Tree). Từ cây này, test runner truy vấn đến node checkbox và kiểm tra thuộc tính `props.style`, xác minh `minHeight &gt;= 44` và `minWidth &gt;= 44`."</w:t>
            </w:r>
          </w:p>
        </w:tc>
      </w:tr>
    </w:tbl>
    <w:p>
      <w:pPr>
        <w:spacing w:before="0" w:after="40"/>
      </w:pPr>
    </w:p>
    <w:p>
      <w:pPr>
        <w:spacing w:before="40" w:after="80"/>
        <w:jc w:val="center"/>
      </w:pPr>
      <w:r>
        <w:rPr>
          <w:color w:val="CBD5E1"/>
        </w:rPr>
        <w:t xml:space="preserve">· · · · · · · · · · · · · · · · · · · · · · · · · · · · · · · · · · · · · · · · · · </w:t>
      </w:r>
    </w:p>
    <w:p>
      <w:pPr>
        <w:keepNext/>
        <w:spacing w:before="240" w:after="80"/>
      </w:pPr>
      <w:r>
        <w:rPr>
          <w:rFonts w:ascii="Times New Roman" w:hAnsi="Times New Roman"/>
          <w:b/>
          <w:color w:val="2563EB"/>
          <w:sz w:val="24"/>
        </w:rPr>
        <w:t>PHẦN 8: CẤU HÌNH DỰ ÁN, SCRIPTS &amp; BÁO CÁO MINH BẠCH (ROOT FILES)</w:t>
      </w:r>
    </w:p>
    <w:p>
      <w:pPr>
        <w:spacing w:before="20" w:after="80" w:line="276" w:lineRule="auto"/>
        <w:jc w:val="left"/>
      </w:pPr>
      <w:r>
        <w:rPr>
          <w:rFonts w:ascii="Times New Roman" w:hAnsi="Times New Roman"/>
          <w:b w:val="0"/>
          <w:i/>
          <w:color w:val="475569"/>
          <w:sz w:val="20"/>
        </w:rPr>
        <w:t>Các file cấu hình chuẩn, script tự động hóa đóng gói và toàn bộ tài liệu minh bạch theo đúng yêu cầu đồ án của Thầy Nguyễn Xuân Vinh.</w:t>
      </w:r>
    </w:p>
    <w:p>
      <w:pPr>
        <w:keepNext/>
        <w:spacing w:before="160" w:after="60"/>
      </w:pPr>
      <w:r>
        <w:rPr>
          <w:rFonts w:ascii="Times New Roman" w:hAnsi="Times New Roman"/>
          <w:b/>
          <w:color w:val="0F172A"/>
          <w:sz w:val="21"/>
        </w:rPr>
        <w:t>📄 README.md — Clean-Machine Setup &amp; Running Documentation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Documentation / Instructions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color w:val="0F172A"/>
                <w:sz w:val="17"/>
              </w:rPr>
              <w:t>Cả 2 Thành viên</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chuẩn Đồ án: Setup from Clean Machine</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Tài liệu hướng dẫn chi tiết từng bước thiết lập và chạy dự án từ một chiếc máy tính hoàn toàn mới (Clean Machine) mà không gặp lỗi.</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[Prerequisites]: </w:t>
      </w:r>
      <w:r>
        <w:rPr>
          <w:rFonts w:ascii="Times New Roman" w:hAnsi="Times New Roman"/>
          <w:color w:val="334155"/>
          <w:sz w:val="18"/>
        </w:rPr>
        <w:t>Yêu cầu Node.js &gt;= 18, npm/pnpm, Git.</w:t>
      </w:r>
    </w:p>
    <w:p>
      <w:pPr>
        <w:spacing w:before="20" w:after="20"/>
        <w:ind w:left="288"/>
      </w:pPr>
      <w:r>
        <w:rPr>
          <w:b/>
          <w:color w:val="2563EB"/>
        </w:rPr>
        <w:t xml:space="preserve">• </w:t>
      </w:r>
      <w:r>
        <w:rPr>
          <w:rFonts w:ascii="Times New Roman" w:hAnsi="Times New Roman"/>
          <w:b/>
          <w:color w:val="1E3A8A"/>
          <w:sz w:val="18"/>
        </w:rPr>
        <w:t xml:space="preserve">[Installation commands]: </w:t>
      </w:r>
      <w:r>
        <w:rPr>
          <w:rFonts w:ascii="Times New Roman" w:hAnsi="Times New Roman"/>
          <w:color w:val="334155"/>
          <w:sz w:val="18"/>
        </w:rPr>
        <w:t>`npm install` kèm giải thích script postinstall.</w:t>
      </w:r>
    </w:p>
    <w:p>
      <w:pPr>
        <w:spacing w:before="20" w:after="20"/>
        <w:ind w:left="288"/>
      </w:pPr>
      <w:r>
        <w:rPr>
          <w:b/>
          <w:color w:val="2563EB"/>
        </w:rPr>
        <w:t xml:space="preserve">• </w:t>
      </w:r>
      <w:r>
        <w:rPr>
          <w:rFonts w:ascii="Times New Roman" w:hAnsi="Times New Roman"/>
          <w:b/>
          <w:color w:val="1E3A8A"/>
          <w:sz w:val="18"/>
        </w:rPr>
        <w:t xml:space="preserve">[Run commands]: </w:t>
      </w:r>
      <w:r>
        <w:rPr>
          <w:rFonts w:ascii="Times New Roman" w:hAnsi="Times New Roman"/>
          <w:color w:val="334155"/>
          <w:sz w:val="18"/>
        </w:rPr>
        <w:t>`npm test` chạy 10 test Jest, `npx expo start -c` chạy app.</w:t>
      </w:r>
    </w:p>
    <w:p>
      <w:pPr>
        <w:spacing w:before="20" w:after="20"/>
        <w:ind w:left="288"/>
      </w:pPr>
      <w:r>
        <w:rPr>
          <w:b/>
          <w:color w:val="2563EB"/>
        </w:rPr>
        <w:t xml:space="preserve">• </w:t>
      </w:r>
      <w:r>
        <w:rPr>
          <w:rFonts w:ascii="Times New Roman" w:hAnsi="Times New Roman"/>
          <w:b/>
          <w:color w:val="1E3A8A"/>
          <w:sz w:val="18"/>
        </w:rPr>
        <w:t xml:space="preserve">[Account table]: </w:t>
      </w:r>
      <w:r>
        <w:rPr>
          <w:rFonts w:ascii="Times New Roman" w:hAnsi="Times New Roman"/>
          <w:color w:val="334155"/>
          <w:sz w:val="18"/>
        </w:rPr>
        <w:t>Bảng thông tin tài khoản demo sinh viên và giảng viên.</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`README.md` được viết cực kỳ cặn kẽ. Bất kỳ ai tải mã nguồn về trên một chiếc máy tính mới đều có thể chạy thành công dự án chỉ sau 2 câu lệnh cài đặt và khởi động mà không gặp bất kỳ lỗi thiếu thư viện nào."</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"Nếu máy của Thầy chưa cài biến môi trường gì cả thì có chạy được app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có ạ! Dự án sử dụng Expo chuẩn, mọi dependencies đã được liệt kê đầy đủ trong `package.json` và cấu hình cổng đã được tối ưu, Thầy chỉ cần gõ `npm install` rồi `npm start` là app chạy mượt mà ngay trên trình duyệt hoặc điện thoại."</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AI_LOG.md — Transparent AI Collaboration Log</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Documentation / Transparency</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color w:val="0F172A"/>
                <w:sz w:val="17"/>
              </w:rPr>
              <w:t>Cả 2 Thành viên</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chí Đồ án: AI Collaboration Transparency</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Nhật ký tương tác AI minh bạch 100%: ghi lại toàn bộ các câu lệnh prompt, những gì nhóm tiếp nhận, những gì nhóm BÁC BỎ và lý do kỹ thuật phản biện AI.</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[Accepted prompts]: </w:t>
      </w:r>
      <w:r>
        <w:rPr>
          <w:rFonts w:ascii="Times New Roman" w:hAnsi="Times New Roman"/>
          <w:color w:val="334155"/>
          <w:sz w:val="18"/>
        </w:rPr>
        <w:t>AI đề xuất khung sườn tokens, hàm date math cơ bản.</w:t>
      </w:r>
    </w:p>
    <w:p>
      <w:pPr>
        <w:spacing w:before="20" w:after="20"/>
        <w:ind w:left="288"/>
      </w:pPr>
      <w:r>
        <w:rPr>
          <w:b/>
          <w:color w:val="2563EB"/>
        </w:rPr>
        <w:t xml:space="preserve">• </w:t>
      </w:r>
      <w:r>
        <w:rPr>
          <w:rFonts w:ascii="Times New Roman" w:hAnsi="Times New Roman"/>
          <w:b/>
          <w:color w:val="1E3A8A"/>
          <w:sz w:val="18"/>
        </w:rPr>
        <w:t xml:space="preserve">[Rejected prompts &amp; Critical Thinking]: </w:t>
      </w:r>
      <w:r>
        <w:rPr>
          <w:rFonts w:ascii="Times New Roman" w:hAnsi="Times New Roman"/>
          <w:color w:val="334155"/>
          <w:sz w:val="18"/>
        </w:rPr>
        <w:t>Bác bỏ đề xuất lưu auth token vào AsyncStorage của AI (vì vi phạm bảo mật), Bác bỏ việc AI dùng mã màu hex trực tiếp trong component (vi phạm Luật Zero-Hex).</w:t>
      </w:r>
    </w:p>
    <w:p>
      <w:pPr>
        <w:spacing w:before="20" w:after="20"/>
        <w:ind w:left="288"/>
      </w:pPr>
      <w:r>
        <w:rPr>
          <w:b/>
          <w:color w:val="2563EB"/>
        </w:rPr>
        <w:t xml:space="preserve">• </w:t>
      </w:r>
      <w:r>
        <w:rPr>
          <w:rFonts w:ascii="Times New Roman" w:hAnsi="Times New Roman"/>
          <w:b/>
          <w:color w:val="1E3A8A"/>
          <w:sz w:val="18"/>
        </w:rPr>
        <w:t xml:space="preserve">[Lessons learned]: </w:t>
      </w:r>
      <w:r>
        <w:rPr>
          <w:rFonts w:ascii="Times New Roman" w:hAnsi="Times New Roman"/>
          <w:color w:val="334155"/>
          <w:sz w:val="18"/>
        </w:rPr>
        <w:t>Bài học rút ra về việc làm chủ mã nguồn và không phụ thuộc mù quáng vào AI.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`AI_LOG.md` thể hiện tinh thần liêm chính học thuật và tư duy phản biện của nhóm. Nhóm em ghi lại trung thực toàn bộ quá trình dùng AI, đặc biệt là những lần nhóm phát hiện AI viết code sai bảo mật và chủ động bác bỏ, sửa lại theo chuẩn kỹ thuật phần mềm."</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"Trong quá trình làm đồ án, nhóm em đã bác bỏ đoạn code nào mà AI gợi ý?"</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một trong những lần bác bỏ quan trọng nhất là khi AI gợi ý dùng `AsyncStorage` để lưu token đăng nhập cho nhanh. Nhóm em đã phát hiện ngay đây là lỗ hổng bảo mật nghiêm trọng (Plaintext Token Storage) và bác bỏ hoàn toàn đề xuất đó, thay thế bằng `expo-secure-store` để mã hóa qua Keystore/Keychain của điện thoại."</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REFLECTION.md &amp; OnePage_Reflection.docx — One-Page Project Reflection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Documentation / Academic Deliverable</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color w:val="0F172A"/>
                <w:sz w:val="17"/>
              </w:rPr>
              <w:t>Cả 2 Thành viên</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chí Đồ án: One-Page Reflection Document</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Bản đúc kết 1 trang cô đọng: tổng kết thành quả kỹ thuật, sự cố bảo mật do AI đề xuất và bài học kinh nghiệm trong kỹ thuật phần mềm di động.</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[Phần 1: Thành tựu kỹ thuật]: </w:t>
      </w:r>
      <w:r>
        <w:rPr>
          <w:rFonts w:ascii="Times New Roman" w:hAnsi="Times New Roman"/>
          <w:color w:val="334155"/>
          <w:sz w:val="18"/>
        </w:rPr>
        <w:t>Zero-Hex, Touch Target 44pt, Optimistic Update, SecureStore, Jest 10/10.</w:t>
      </w:r>
    </w:p>
    <w:p>
      <w:pPr>
        <w:spacing w:before="20" w:after="20"/>
        <w:ind w:left="288"/>
      </w:pPr>
      <w:r>
        <w:rPr>
          <w:b/>
          <w:color w:val="2563EB"/>
        </w:rPr>
        <w:t xml:space="preserve">• </w:t>
      </w:r>
      <w:r>
        <w:rPr>
          <w:rFonts w:ascii="Times New Roman" w:hAnsi="Times New Roman"/>
          <w:b/>
          <w:color w:val="1E3A8A"/>
          <w:sz w:val="18"/>
        </w:rPr>
        <w:t xml:space="preserve">[Phần 2: Sự cố AI &amp; Phản biện]: </w:t>
      </w:r>
      <w:r>
        <w:rPr>
          <w:rFonts w:ascii="Times New Roman" w:hAnsi="Times New Roman"/>
          <w:color w:val="334155"/>
          <w:sz w:val="18"/>
        </w:rPr>
        <w:t>Phát hiện lỗi bảo mật AsyncStorage vs SecureStore.</w:t>
      </w:r>
    </w:p>
    <w:p>
      <w:pPr>
        <w:spacing w:before="20" w:after="20"/>
        <w:ind w:left="288"/>
      </w:pPr>
      <w:r>
        <w:rPr>
          <w:b/>
          <w:color w:val="2563EB"/>
        </w:rPr>
        <w:t xml:space="preserve">• </w:t>
      </w:r>
      <w:r>
        <w:rPr>
          <w:rFonts w:ascii="Times New Roman" w:hAnsi="Times New Roman"/>
          <w:b/>
          <w:color w:val="1E3A8A"/>
          <w:sz w:val="18"/>
        </w:rPr>
        <w:t xml:space="preserve">[Phần 3: Bài học công nghiệp]: </w:t>
      </w:r>
      <w:r>
        <w:rPr>
          <w:rFonts w:ascii="Times New Roman" w:hAnsi="Times New Roman"/>
          <w:color w:val="334155"/>
          <w:sz w:val="18"/>
        </w:rPr>
        <w:t>Derived State vs Stored State, Atomic UI Components.</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`OnePage_Reflection.docx` là bản đúc kết ngắn gọn súc tích trong 1 trang giấy A4 theo đúng chuẩn mực của Thầy. Tài liệu tóm tắt toàn bộ giá trị học thuật và kỹ thuật mà nhóm đã gặt hái được sau đồ án này."</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"Bài học lớn nhất mà nhóm em rút ra sau khi hoàn thành đồ án này là gì?"</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bài học lớn nhất là: 'Kỹ thuật phần mềm di động đòi hỏi tư duy kiến trúc ngay từ đầu'. Không thể vừa nghĩ vừa code bừa bãi. Việc xây dựng Design Tokens, quy ước Touch Target 44pt và phân tách rõ ràng giữa Derived State và Stored State đã giúp ứng dụng của nhóm chạy cực kỳ ổn định và không phát sinh lỗi vặt."</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package.json — Project Manifest &amp; Dependencies Configuration</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Configuration / Build System</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color w:val="0F172A"/>
                <w:sz w:val="17"/>
              </w:rPr>
              <w:t>Cả 2 Thành viên</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Hạ tầng Dự án &amp; Thư viện Chuẩn</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Quản lý toàn bộ thư viện phụ thuộc, scripts thực thi và thông tin định danh của ứng dụng di động.</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[Dependencies]: </w:t>
      </w:r>
      <w:r>
        <w:rPr>
          <w:rFonts w:ascii="Times New Roman" w:hAnsi="Times New Roman"/>
          <w:color w:val="334155"/>
          <w:sz w:val="18"/>
        </w:rPr>
        <w:t>expo-router, @tanstack/react-query v5, zustand, expo-secure-store, expo-notifications, expo-image-picker.</w:t>
      </w:r>
    </w:p>
    <w:p>
      <w:pPr>
        <w:spacing w:before="20" w:after="20"/>
        <w:ind w:left="288"/>
      </w:pPr>
      <w:r>
        <w:rPr>
          <w:b/>
          <w:color w:val="2563EB"/>
        </w:rPr>
        <w:t xml:space="preserve">• </w:t>
      </w:r>
      <w:r>
        <w:rPr>
          <w:rFonts w:ascii="Times New Roman" w:hAnsi="Times New Roman"/>
          <w:b/>
          <w:color w:val="1E3A8A"/>
          <w:sz w:val="18"/>
        </w:rPr>
        <w:t xml:space="preserve">[Scripts]: </w:t>
      </w:r>
      <w:r>
        <w:rPr>
          <w:rFonts w:ascii="Times New Roman" w:hAnsi="Times New Roman"/>
          <w:color w:val="334155"/>
          <w:sz w:val="18"/>
        </w:rPr>
        <w:t>`npm start`, `npm test` (chạy Jest test), `npm run android`, `npm run web`.</w:t>
      </w:r>
    </w:p>
    <w:p>
      <w:pPr>
        <w:spacing w:before="20" w:after="20"/>
        <w:ind w:left="288"/>
      </w:pPr>
      <w:r>
        <w:rPr>
          <w:b/>
          <w:color w:val="2563EB"/>
        </w:rPr>
        <w:t xml:space="preserve">• </w:t>
      </w:r>
      <w:r>
        <w:rPr>
          <w:rFonts w:ascii="Times New Roman" w:hAnsi="Times New Roman"/>
          <w:b/>
          <w:color w:val="1E3A8A"/>
          <w:sz w:val="18"/>
        </w:rPr>
        <w:t xml:space="preserve">[Postinstall hook]: </w:t>
      </w:r>
      <w:r>
        <w:rPr>
          <w:rFonts w:ascii="Times New Roman" w:hAnsi="Times New Roman"/>
          <w:color w:val="334155"/>
          <w:sz w:val="18"/>
        </w:rPr>
        <w:t>Chạy script vá tunnel tự động trên Windows.</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"File `package.json` định nghĩa toàn bộ hệ sinh thái công nghệ của app. Tất cả thư viện được chọn lọc kỹ càng, đồng bộ phiên bản tương thích với Expo SDK mới nhất, giúp app chạy ổn định trên mọi nền tảng."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"Tại sao nhóm dùng TanStack Query v5 mà lại kết hợp thêm cả Zustand?"</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đây là kiến trúc phân tách trạng thái chuẩn mực (State Separation): TanStack Query chuyên trách quản lý Remote Server State (dữ liệu bất đồng bộ từ API, cache, refetch, optimistic update). Còn Zustand chuyên trách quản lý Client State cục bộ (trạng thái theme sáng/tối, phiên đăng nhập người dùng). Việc tách rời giúp app không bị phình to và code rõ ràng từng tầng."</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tsconfig.json &amp; jest.config.js — TypeScript &amp; Jest Runner Configurations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Configuration / Compiler &amp; Test Runner</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chuẩn Type-Check &amp; Testing Rigor</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Cấu hình trình biên dịch TypeScript ở mức nghiêm ngặt (`strict: true`) và cấu hình test runner Jest với các module mock.</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[tsconfig.json]: </w:t>
      </w:r>
      <w:r>
        <w:rPr>
          <w:rFonts w:ascii="Times New Roman" w:hAnsi="Times New Roman"/>
          <w:color w:val="334155"/>
          <w:sz w:val="18"/>
        </w:rPr>
        <w:t>Kích hoạt `strict: true`, đảm bảo kiểm tra kiểu chặt chẽ và không cho phép lỗi type ngầm định.</w:t>
      </w:r>
    </w:p>
    <w:p>
      <w:pPr>
        <w:spacing w:before="20" w:after="20"/>
        <w:ind w:left="288"/>
      </w:pPr>
      <w:r>
        <w:rPr>
          <w:b/>
          <w:color w:val="2563EB"/>
        </w:rPr>
        <w:t xml:space="preserve">• </w:t>
      </w:r>
      <w:r>
        <w:rPr>
          <w:rFonts w:ascii="Times New Roman" w:hAnsi="Times New Roman"/>
          <w:b/>
          <w:color w:val="1E3A8A"/>
          <w:sz w:val="18"/>
        </w:rPr>
        <w:t xml:space="preserve">[jest.config.js]: </w:t>
      </w:r>
      <w:r>
        <w:rPr>
          <w:rFonts w:ascii="Times New Roman" w:hAnsi="Times New Roman"/>
          <w:color w:val="334155"/>
          <w:sz w:val="18"/>
        </w:rPr>
        <w:t>Cấu hình preset `jest-expo`, ánh xạ module mock cho react-native và AsyncStorage.</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"Hai file cấu hình `tsconfig.json` và `jest.config.js` đảm bảo chất lượng mã nguồn luôn ở mức cao nhất. TypeScript bắt lỗi ngay khi gõ code, còn Jest đảm bảo mọi hàm logic đều chạy đúng như kỳ vọng."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"Lệnh npx tsc --noEmit của nhóm em chạy có bị lỗi đỏ nào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100% không có một lỗi nào ạ! Dự án đã được kiểm tra kỹ qua lệnh `npx tsc --noEmit` và đạt kết quả 0 lỗi (0 errors), mã nguồn hoàn toàn sạch sẽ."</w:t>
            </w:r>
          </w:p>
        </w:tc>
      </w:tr>
    </w:tbl>
    <w:p>
      <w:pPr>
        <w:spacing w:before="0" w:after="40"/>
      </w:pPr>
    </w:p>
    <w:p>
      <w:pPr>
        <w:spacing w:before="40" w:after="80"/>
        <w:jc w:val="center"/>
      </w:pPr>
      <w:r>
        <w:rPr>
          <w:color w:val="CBD5E1"/>
        </w:rPr>
        <w:t xml:space="preserve">· · · · · · · · · · · · · · · · · · · · · · · · · · · · · · · · · · · · · · · · · · </w:t>
      </w:r>
    </w:p>
    <w:p>
      <w:pPr>
        <w:keepNext/>
        <w:spacing w:before="160" w:after="60"/>
      </w:pPr>
      <w:r>
        <w:rPr>
          <w:rFonts w:ascii="Times New Roman" w:hAnsi="Times New Roman"/>
          <w:b/>
          <w:color w:val="0F172A"/>
          <w:sz w:val="21"/>
        </w:rPr>
        <w:t>📄 scripts/create_project_zip.py &amp; scripts/generate_reflection_docx.py — Project Automation &amp; Packaging Scripts</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45" w:type="dxa"/>
              <w:bottom w:w="45" w:type="dxa"/>
              <w:left w:w="100" w:type="dxa"/>
              <w:right w:w="100" w:type="dxa"/>
            </w:tcMar>
            <w:shd w:fill="F1F5F9"/>
          </w:tcPr>
          <w:p>
            <w:r>
              <w:rPr>
                <w:rFonts w:ascii="Times New Roman" w:hAnsi="Times New Roman"/>
                <w:b/>
                <w:color w:val="475569"/>
                <w:sz w:val="17"/>
              </w:rPr>
              <w:t>Phân tầng kiến trúc:</w:t>
            </w:r>
          </w:p>
        </w:tc>
        <w:tc>
          <w:tcPr>
            <w:tcW w:type="dxa" w:w="7200"/>
            <w:tcMar>
              <w:top w:w="45" w:type="dxa"/>
              <w:bottom w:w="45" w:type="dxa"/>
              <w:left w:w="100" w:type="dxa"/>
              <w:right w:w="100" w:type="dxa"/>
            </w:tcMar>
            <w:shd w:fill="FFFFFF"/>
          </w:tcPr>
          <w:p>
            <w:r>
              <w:rPr>
                <w:rFonts w:ascii="Times New Roman" w:hAnsi="Times New Roman"/>
                <w:color w:val="0F172A"/>
                <w:sz w:val="17"/>
              </w:rPr>
              <w:t>Automation / Build Scripts</w:t>
            </w:r>
          </w:p>
        </w:tc>
      </w:tr>
      <w:tr>
        <w:tc>
          <w:tcPr>
            <w:tcW w:type="dxa" w:w="2592"/>
            <w:tcMar>
              <w:top w:w="45" w:type="dxa"/>
              <w:bottom w:w="45" w:type="dxa"/>
              <w:left w:w="100" w:type="dxa"/>
              <w:right w:w="100" w:type="dxa"/>
            </w:tcMar>
            <w:shd w:fill="F1F5F9"/>
          </w:tcPr>
          <w:p>
            <w:r>
              <w:rPr>
                <w:rFonts w:ascii="Times New Roman" w:hAnsi="Times New Roman"/>
                <w:b/>
                <w:color w:val="475569"/>
                <w:sz w:val="17"/>
              </w:rPr>
              <w:t>Thành viên phụ trách:</w:t>
            </w:r>
          </w:p>
        </w:tc>
        <w:tc>
          <w:tcPr>
            <w:tcW w:type="dxa" w:w="7200"/>
            <w:tcMar>
              <w:top w:w="45" w:type="dxa"/>
              <w:bottom w:w="45" w:type="dxa"/>
              <w:left w:w="100" w:type="dxa"/>
              <w:right w:w="100" w:type="dxa"/>
            </w:tcMar>
            <w:shd w:fill="F8FAFC"/>
          </w:tcPr>
          <w:p>
            <w:r>
              <w:rPr>
                <w:rFonts w:ascii="Times New Roman" w:hAnsi="Times New Roman"/>
                <w:b/>
                <w:color w:val="0F172A"/>
                <w:sz w:val="17"/>
              </w:rPr>
              <w:t>Nguyễn Thị Hương Giang (TV2)</w:t>
            </w:r>
          </w:p>
        </w:tc>
      </w:tr>
      <w:tr>
        <w:tc>
          <w:tcPr>
            <w:tcW w:type="dxa" w:w="2592"/>
            <w:tcMar>
              <w:top w:w="45" w:type="dxa"/>
              <w:bottom w:w="45" w:type="dxa"/>
              <w:left w:w="100" w:type="dxa"/>
              <w:right w:w="100" w:type="dxa"/>
            </w:tcMar>
            <w:shd w:fill="F1F5F9"/>
          </w:tcPr>
          <w:p>
            <w:r>
              <w:rPr>
                <w:rFonts w:ascii="Times New Roman" w:hAnsi="Times New Roman"/>
                <w:b/>
                <w:color w:val="475569"/>
                <w:sz w:val="17"/>
              </w:rPr>
              <w:t>Tiêu chí đồ án đáp ứng:</w:t>
            </w:r>
          </w:p>
        </w:tc>
        <w:tc>
          <w:tcPr>
            <w:tcW w:type="dxa" w:w="7200"/>
            <w:tcMar>
              <w:top w:w="45" w:type="dxa"/>
              <w:bottom w:w="45" w:type="dxa"/>
              <w:left w:w="100" w:type="dxa"/>
              <w:right w:w="100" w:type="dxa"/>
            </w:tcMar>
            <w:shd w:fill="FFFFFF"/>
          </w:tcPr>
          <w:p>
            <w:r>
              <w:rPr>
                <w:rFonts w:ascii="Times New Roman" w:hAnsi="Times New Roman"/>
                <w:color w:val="0F172A"/>
                <w:sz w:val="17"/>
              </w:rPr>
              <w:t>Tiêu chuẩn Nộp bài &amp; Tự động hóa</w:t>
            </w:r>
          </w:p>
        </w:tc>
      </w:tr>
      <w:tr>
        <w:tc>
          <w:tcPr>
            <w:tcW w:type="dxa" w:w="2592"/>
            <w:tcMar>
              <w:top w:w="45" w:type="dxa"/>
              <w:bottom w:w="45" w:type="dxa"/>
              <w:left w:w="100" w:type="dxa"/>
              <w:right w:w="100" w:type="dxa"/>
            </w:tcMar>
            <w:shd w:fill="F1F5F9"/>
          </w:tcPr>
          <w:p>
            <w:r>
              <w:rPr>
                <w:rFonts w:ascii="Times New Roman" w:hAnsi="Times New Roman"/>
                <w:b/>
                <w:color w:val="475569"/>
                <w:sz w:val="17"/>
              </w:rPr>
              <w:t>Mục đích cốt lõi:</w:t>
            </w:r>
          </w:p>
        </w:tc>
        <w:tc>
          <w:tcPr>
            <w:tcW w:type="dxa" w:w="7200"/>
            <w:tcMar>
              <w:top w:w="45" w:type="dxa"/>
              <w:bottom w:w="45" w:type="dxa"/>
              <w:left w:w="100" w:type="dxa"/>
              <w:right w:w="100" w:type="dxa"/>
            </w:tcMar>
            <w:shd w:fill="F8FAFC"/>
          </w:tcPr>
          <w:p>
            <w:r>
              <w:rPr>
                <w:rFonts w:ascii="Times New Roman" w:hAnsi="Times New Roman"/>
                <w:color w:val="0F172A"/>
                <w:sz w:val="17"/>
              </w:rPr>
              <w:t>Tự động hóa việc tạo file nộp bài ZIP sạch sẽ (loại bỏ node_modules, .git để file nhẹ dưới 1MB) và tự động sinh văn bản báo cáo Word chuẩn mực.</w:t>
            </w:r>
          </w:p>
        </w:tc>
      </w:tr>
    </w:tbl>
    <w:p>
      <w:pPr>
        <w:spacing w:before="40" w:after="40"/>
      </w:pPr>
    </w:p>
    <w:p>
      <w:pPr>
        <w:spacing w:before="40" w:after="40"/>
      </w:pPr>
      <w:r>
        <w:rPr>
          <w:b/>
          <w:color w:val="1E3A8A"/>
          <w:sz w:val="19"/>
        </w:rPr>
        <w:t>Điểm Nhấn Kỹ Thuật &amp; Logic Trong File:</w:t>
      </w:r>
    </w:p>
    <w:p>
      <w:pPr>
        <w:spacing w:before="20" w:after="20"/>
        <w:ind w:left="288"/>
      </w:pPr>
      <w:r>
        <w:rPr>
          <w:b/>
          <w:color w:val="2563EB"/>
        </w:rPr>
        <w:t xml:space="preserve">• </w:t>
      </w:r>
      <w:r>
        <w:rPr>
          <w:rFonts w:ascii="Times New Roman" w:hAnsi="Times New Roman"/>
          <w:b/>
          <w:color w:val="1E3A8A"/>
          <w:sz w:val="18"/>
        </w:rPr>
        <w:t xml:space="preserve">[create_project_zip.py]: </w:t>
      </w:r>
      <w:r>
        <w:rPr>
          <w:rFonts w:ascii="Times New Roman" w:hAnsi="Times New Roman"/>
          <w:color w:val="334155"/>
          <w:sz w:val="18"/>
        </w:rPr>
        <w:t>Quét toàn bộ dự án, lọc bỏ các thư mục rác, tạo file ZIP chuẩn tên `1923050181_1923051154_StudyPlanner.zip`.</w:t>
      </w:r>
    </w:p>
    <w:p>
      <w:pPr>
        <w:spacing w:before="20" w:after="20"/>
        <w:ind w:left="288"/>
      </w:pPr>
      <w:r>
        <w:rPr>
          <w:b/>
          <w:color w:val="2563EB"/>
        </w:rPr>
        <w:t xml:space="preserve">• </w:t>
      </w:r>
      <w:r>
        <w:rPr>
          <w:rFonts w:ascii="Times New Roman" w:hAnsi="Times New Roman"/>
          <w:b/>
          <w:color w:val="1E3A8A"/>
          <w:sz w:val="18"/>
        </w:rPr>
        <w:t xml:space="preserve">[generate_reflection_docx.py]: </w:t>
      </w:r>
      <w:r>
        <w:rPr>
          <w:rFonts w:ascii="Times New Roman" w:hAnsi="Times New Roman"/>
          <w:color w:val="334155"/>
          <w:sz w:val="18"/>
        </w:rPr>
        <w:t>Sử dụng python-docx để tạo bản Word Reflection 1 trang đẹp mắt.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19"/>
              </w:rPr>
              <w:t>🗣️ LỜI THOẠI THUYẾT TRÌNH MẪU KHI CHIẾU FILE NÀY:</w:t>
              <w:br/>
            </w:r>
            <w:r>
              <w:rPr>
                <w:rFonts w:ascii="Times New Roman" w:hAnsi="Times New Roman"/>
                <w:b w:val="0"/>
                <w:i/>
                <w:color w:val="0F172A"/>
                <w:sz w:val="18"/>
              </w:rPr>
              <w:t>"Các script trong thư mục `scripts/` giúp tự động hóa toàn bộ quy trình phát hành và đóng gói sản phẩm. Nhờ đó, file ZIP nộp bài của nhóm có dung lượng cực nhẹ chỉ 0.87 MB nhưng chứa đầy đủ 100% mã nguồn và tài liệu của dự án."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19"/>
              </w:rPr>
              <w:t>🎯 BẪY VẤN ĐÁP CỦA THẦY VINH &amp; CÁCH TRẢ LỜI ĐẠT ĐIỂM 10:</w:t>
              <w:br/>
            </w:r>
            <w:r>
              <w:rPr>
                <w:rFonts w:ascii="Times New Roman" w:hAnsi="Times New Roman"/>
                <w:b/>
                <w:i w:val="0"/>
                <w:color w:val="B45309"/>
                <w:sz w:val="18"/>
              </w:rPr>
              <w:t xml:space="preserve">❓ Thầy hỏi: </w:t>
            </w:r>
            <w:r>
              <w:rPr>
                <w:rFonts w:ascii="Times New Roman" w:hAnsi="Times New Roman"/>
                <w:b/>
                <w:i/>
                <w:color w:val="B45309"/>
                <w:sz w:val="18"/>
              </w:rPr>
              <w:t>"File ZIP nộp bài của nhóm em có chứa thư mục node_modules nặng hàng trăm MB không?"</w:t>
              <w:br/>
            </w:r>
            <w:r>
              <w:rPr>
                <w:rFonts w:ascii="Times New Roman" w:hAnsi="Times New Roman"/>
                <w:b/>
                <w:i w:val="0"/>
                <w:color w:val="1E3A8A"/>
                <w:sz w:val="18"/>
              </w:rPr>
              <w:t xml:space="preserve">💡 Câu trả lời chuẩn xác: </w:t>
            </w:r>
            <w:r>
              <w:rPr>
                <w:rFonts w:ascii="Times New Roman" w:hAnsi="Times New Roman"/>
                <w:b w:val="0"/>
                <w:i w:val="0"/>
                <w:color w:val="0F172A"/>
                <w:sz w:val="18"/>
              </w:rPr>
              <w:t>"Dạ thưa Thầy là hoàn toàn KHÔNG ạ! Script `create_project_zip.py` đã tự động lọc bỏ `node_modules`, `.git` và `.expo`. File ZIP chỉ nặng 0.87 MB, sạch sẽ và sẵn sàng để Thầy giải nén rồi `npm install` kiểm tra ngay lập tức."</w:t>
            </w:r>
          </w:p>
        </w:tc>
      </w:tr>
    </w:tbl>
    <w:p>
      <w:pPr>
        <w:spacing w:before="0" w:after="40"/>
      </w:pPr>
    </w:p>
    <w:p>
      <w:pPr>
        <w:spacing w:before="40" w:after="80"/>
        <w:jc w:val="center"/>
      </w:pPr>
      <w:r>
        <w:rPr>
          <w:color w:val="CBD5E1"/>
        </w:rPr>
        <w:t xml:space="preserve">· · · · · · · · · · · · · · · · · · · · · · · · · · · · · · · · · · · · · · · · · · </w:t>
      </w:r>
    </w:p>
    <w:p>
      <w:pPr>
        <w:keepNext/>
        <w:spacing w:before="320" w:after="120"/>
      </w:pPr>
      <w:r>
        <w:rPr>
          <w:rFonts w:ascii="Times New Roman" w:hAnsi="Times New Roman"/>
          <w:b/>
          <w:color w:val="1E3A8A"/>
          <w:sz w:val="28"/>
        </w:rPr>
        <w:t>PHẦN 4: MA TRẬN PHẢN ỨNG NHANH CHO BÀN VẤN ĐÁP (GOLDEN CHEAT-SHEET)</w:t>
      </w:r>
    </w:p>
    <w:p>
      <w:pPr>
        <w:spacing w:before="40" w:after="80" w:line="276" w:lineRule="auto"/>
        <w:jc w:val="left"/>
      </w:pPr>
      <w:r>
        <w:rPr>
          <w:rFonts w:ascii="Times New Roman" w:hAnsi="Times New Roman"/>
          <w:b w:val="0"/>
          <w:i w:val="0"/>
          <w:color w:val="1E293B"/>
          <w:sz w:val="20"/>
        </w:rPr>
        <w:t>Bảng tra cứu tốc độ 3 giây: Khi Thầy hỏi câu nào hoặc chỉ vào file nào, mở ngay dòng code và nói câu tương ứng:</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520"/>
        <w:gridCol w:w="2520"/>
        <w:gridCol w:w="2520"/>
        <w:gridCol w:w="2520"/>
      </w:tblGrid>
      <w:tr>
        <w:tc>
          <w:tcPr>
            <w:tcW w:type="dxa" w:w="2592"/>
            <w:shd w:fill="1E3A8A"/>
            <w:tcMar>
              <w:top w:w="70" w:type="dxa"/>
              <w:bottom w:w="70" w:type="dxa"/>
              <w:left w:w="80" w:type="dxa"/>
              <w:right w:w="80" w:type="dxa"/>
            </w:tcMar>
          </w:tcPr>
          <w:p>
            <w:r>
              <w:rPr>
                <w:rFonts w:ascii="Times New Roman" w:hAnsi="Times New Roman"/>
                <w:b/>
                <w:color w:val="FFFFFF"/>
                <w:sz w:val="17"/>
              </w:rPr>
              <w:t>Câu hỏi / File Thầy chỉ</w:t>
            </w:r>
          </w:p>
        </w:tc>
        <w:tc>
          <w:tcPr>
            <w:tcW w:type="dxa" w:w="1584"/>
            <w:shd w:fill="1E3A8A"/>
            <w:tcMar>
              <w:top w:w="70" w:type="dxa"/>
              <w:bottom w:w="70" w:type="dxa"/>
              <w:left w:w="80" w:type="dxa"/>
              <w:right w:w="80" w:type="dxa"/>
            </w:tcMar>
          </w:tcPr>
          <w:p>
            <w:r>
              <w:rPr>
                <w:rFonts w:ascii="Times New Roman" w:hAnsi="Times New Roman"/>
                <w:b/>
                <w:color w:val="FFFFFF"/>
                <w:sz w:val="17"/>
              </w:rPr>
              <w:t>Người đáp</w:t>
            </w:r>
          </w:p>
        </w:tc>
        <w:tc>
          <w:tcPr>
            <w:tcW w:type="dxa" w:w="2160"/>
            <w:shd w:fill="1E3A8A"/>
            <w:tcMar>
              <w:top w:w="70" w:type="dxa"/>
              <w:bottom w:w="70" w:type="dxa"/>
              <w:left w:w="80" w:type="dxa"/>
              <w:right w:w="80" w:type="dxa"/>
            </w:tcMar>
          </w:tcPr>
          <w:p>
            <w:r>
              <w:rPr>
                <w:rFonts w:ascii="Times New Roman" w:hAnsi="Times New Roman"/>
                <w:b/>
                <w:color w:val="FFFFFF"/>
                <w:sz w:val="17"/>
              </w:rPr>
              <w:t>Dòng code mở ngay</w:t>
            </w:r>
          </w:p>
        </w:tc>
        <w:tc>
          <w:tcPr>
            <w:tcW w:type="dxa" w:w="3456"/>
            <w:shd w:fill="1E3A8A"/>
            <w:tcMar>
              <w:top w:w="70" w:type="dxa"/>
              <w:bottom w:w="70" w:type="dxa"/>
              <w:left w:w="80" w:type="dxa"/>
              <w:right w:w="80" w:type="dxa"/>
            </w:tcMar>
          </w:tcPr>
          <w:p>
            <w:r>
              <w:rPr>
                <w:rFonts w:ascii="Times New Roman" w:hAnsi="Times New Roman"/>
                <w:b/>
                <w:color w:val="FFFFFF"/>
                <w:sz w:val="17"/>
              </w:rPr>
              <w:t>Từ khóa trả lời ghi điểm tuyệt đối</w:t>
            </w:r>
          </w:p>
        </w:tc>
      </w:tr>
      <w:tr>
        <w:tc>
          <w:tcPr>
            <w:tcW w:type="dxa" w:w="2592"/>
            <w:tcMar>
              <w:top w:w="50" w:type="dxa"/>
              <w:bottom w:w="50" w:type="dxa"/>
              <w:left w:w="80" w:type="dxa"/>
              <w:right w:w="80" w:type="dxa"/>
            </w:tcMar>
            <w:shd w:fill="FFFFFF"/>
          </w:tcPr>
          <w:p>
            <w:r>
              <w:rPr>
                <w:rFonts w:ascii="Times New Roman" w:hAnsi="Times New Roman"/>
                <w:b/>
                <w:color w:val="1E3A8A"/>
                <w:sz w:val="16"/>
              </w:rPr>
              <w:t>Token đăng nhập lưu ở đâu?</w:t>
              <w:br/>
              <w:t>(app/(auth)/sign-in.tsx)</w:t>
            </w:r>
          </w:p>
        </w:tc>
        <w:tc>
          <w:tcPr>
            <w:tcW w:type="dxa" w:w="1584"/>
            <w:tcMar>
              <w:top w:w="50" w:type="dxa"/>
              <w:bottom w:w="50" w:type="dxa"/>
              <w:left w:w="80" w:type="dxa"/>
              <w:right w:w="80" w:type="dxa"/>
            </w:tcMar>
            <w:shd w:fill="FFFFFF"/>
          </w:tcPr>
          <w:p>
            <w:r>
              <w:rPr>
                <w:rFonts w:ascii="Times New Roman" w:hAnsi="Times New Roman"/>
                <w:b/>
                <w:color w:val="2563EB"/>
                <w:sz w:val="16"/>
              </w:rPr>
              <w:t>TV2 (Giang)</w:t>
            </w:r>
          </w:p>
        </w:tc>
        <w:tc>
          <w:tcPr>
            <w:tcW w:type="dxa" w:w="2160"/>
            <w:tcMar>
              <w:top w:w="50" w:type="dxa"/>
              <w:bottom w:w="50" w:type="dxa"/>
              <w:left w:w="80" w:type="dxa"/>
              <w:right w:w="80" w:type="dxa"/>
            </w:tcMar>
            <w:shd w:fill="FFFFFF"/>
          </w:tcPr>
          <w:p>
            <w:r>
              <w:rPr>
                <w:rFonts w:ascii="Times New Roman" w:hAnsi="Times New Roman"/>
                <w:sz w:val="16"/>
              </w:rPr>
              <w:t>src/store/authStore.ts</w:t>
              <w:br/>
              <w:t>Dòng 50-80</w:t>
            </w:r>
          </w:p>
        </w:tc>
        <w:tc>
          <w:tcPr>
            <w:tcW w:type="dxa" w:w="3456"/>
            <w:tcMar>
              <w:top w:w="50" w:type="dxa"/>
              <w:bottom w:w="50" w:type="dxa"/>
              <w:left w:w="80" w:type="dxa"/>
              <w:right w:w="80" w:type="dxa"/>
            </w:tcMar>
            <w:shd w:fill="FFFFFF"/>
          </w:tcPr>
          <w:p>
            <w:r>
              <w:rPr>
                <w:rFonts w:ascii="Times New Roman" w:hAnsi="Times New Roman"/>
                <w:i/>
                <w:color w:val="0F172A"/>
                <w:sz w:val="16"/>
              </w:rPr>
              <w:t>'Token lưu trong chip mã hóa SecureStore (Keychain/Keystore), survive app restart, tuyệt đối cấm AsyncStorage.'</w:t>
            </w:r>
          </w:p>
        </w:tc>
      </w:tr>
      <w:tr>
        <w:tc>
          <w:tcPr>
            <w:tcW w:type="dxa" w:w="2592"/>
            <w:tcMar>
              <w:top w:w="50" w:type="dxa"/>
              <w:bottom w:w="50" w:type="dxa"/>
              <w:left w:w="80" w:type="dxa"/>
              <w:right w:w="80" w:type="dxa"/>
            </w:tcMar>
            <w:shd w:fill="F8FAFC"/>
          </w:tcPr>
          <w:p>
            <w:r>
              <w:rPr>
                <w:rFonts w:ascii="Times New Roman" w:hAnsi="Times New Roman"/>
                <w:b/>
                <w:color w:val="1E3A8A"/>
                <w:sz w:val="16"/>
              </w:rPr>
              <w:t>Dữ liệu bài tập lưu ở đâu?</w:t>
              <w:br/>
              <w:t>(src/hooks/useAssignments.ts)</w:t>
            </w:r>
          </w:p>
        </w:tc>
        <w:tc>
          <w:tcPr>
            <w:tcW w:type="dxa" w:w="1584"/>
            <w:tcMar>
              <w:top w:w="50" w:type="dxa"/>
              <w:bottom w:w="50" w:type="dxa"/>
              <w:left w:w="80" w:type="dxa"/>
              <w:right w:w="80" w:type="dxa"/>
            </w:tcMar>
            <w:shd w:fill="F8FAFC"/>
          </w:tcPr>
          <w:p>
            <w:r>
              <w:rPr>
                <w:rFonts w:ascii="Times New Roman" w:hAnsi="Times New Roman"/>
                <w:b/>
                <w:color w:val="2563EB"/>
                <w:sz w:val="16"/>
              </w:rPr>
              <w:t>TV2 (Giang)</w:t>
            </w:r>
          </w:p>
        </w:tc>
        <w:tc>
          <w:tcPr>
            <w:tcW w:type="dxa" w:w="2160"/>
            <w:tcMar>
              <w:top w:w="50" w:type="dxa"/>
              <w:bottom w:w="50" w:type="dxa"/>
              <w:left w:w="80" w:type="dxa"/>
              <w:right w:w="80" w:type="dxa"/>
            </w:tcMar>
            <w:shd w:fill="F8FAFC"/>
          </w:tcPr>
          <w:p>
            <w:r>
              <w:rPr>
                <w:rFonts w:ascii="Times New Roman" w:hAnsi="Times New Roman"/>
                <w:sz w:val="16"/>
              </w:rPr>
              <w:t>src/hooks/useAssignments.ts</w:t>
              <w:br/>
              <w:t>Dòng 35-50</w:t>
            </w:r>
          </w:p>
        </w:tc>
        <w:tc>
          <w:tcPr>
            <w:tcW w:type="dxa" w:w="3456"/>
            <w:tcMar>
              <w:top w:w="50" w:type="dxa"/>
              <w:bottom w:w="50" w:type="dxa"/>
              <w:left w:w="80" w:type="dxa"/>
              <w:right w:w="80" w:type="dxa"/>
            </w:tcMar>
            <w:shd w:fill="F8FAFC"/>
          </w:tcPr>
          <w:p>
            <w:r>
              <w:rPr>
                <w:rFonts w:ascii="Times New Roman" w:hAnsi="Times New Roman"/>
                <w:i/>
                <w:color w:val="0F172A"/>
                <w:sz w:val="16"/>
              </w:rPr>
              <w:t>'Lưu trong bộ nhớ đệm RAM TanStack Query v5 với staleTime 1 phút và retry 2 lần khi mạng chập chờn.'</w:t>
            </w:r>
          </w:p>
        </w:tc>
      </w:tr>
      <w:tr>
        <w:tc>
          <w:tcPr>
            <w:tcW w:type="dxa" w:w="2592"/>
            <w:tcMar>
              <w:top w:w="50" w:type="dxa"/>
              <w:bottom w:w="50" w:type="dxa"/>
              <w:left w:w="80" w:type="dxa"/>
              <w:right w:w="80" w:type="dxa"/>
            </w:tcMar>
            <w:shd w:fill="FFFFFF"/>
          </w:tcPr>
          <w:p>
            <w:r>
              <w:rPr>
                <w:rFonts w:ascii="Times New Roman" w:hAnsi="Times New Roman"/>
                <w:b/>
                <w:color w:val="1E3A8A"/>
                <w:sz w:val="16"/>
              </w:rPr>
              <w:t>Mất mạng dữ liệu lưu ở đâu?</w:t>
              <w:br/>
              <w:t>(src/components/ui/OfflineBanner.tsx)</w:t>
            </w:r>
          </w:p>
        </w:tc>
        <w:tc>
          <w:tcPr>
            <w:tcW w:type="dxa" w:w="1584"/>
            <w:tcMar>
              <w:top w:w="50" w:type="dxa"/>
              <w:bottom w:w="50" w:type="dxa"/>
              <w:left w:w="80" w:type="dxa"/>
              <w:right w:w="80" w:type="dxa"/>
            </w:tcMar>
            <w:shd w:fill="FFFFFF"/>
          </w:tcPr>
          <w:p>
            <w:r>
              <w:rPr>
                <w:rFonts w:ascii="Times New Roman" w:hAnsi="Times New Roman"/>
                <w:b/>
                <w:color w:val="2563EB"/>
                <w:sz w:val="16"/>
              </w:rPr>
              <w:t>Cả 2</w:t>
            </w:r>
          </w:p>
        </w:tc>
        <w:tc>
          <w:tcPr>
            <w:tcW w:type="dxa" w:w="2160"/>
            <w:tcMar>
              <w:top w:w="50" w:type="dxa"/>
              <w:bottom w:w="50" w:type="dxa"/>
              <w:left w:w="80" w:type="dxa"/>
              <w:right w:w="80" w:type="dxa"/>
            </w:tcMar>
            <w:shd w:fill="FFFFFF"/>
          </w:tcPr>
          <w:p>
            <w:r>
              <w:rPr>
                <w:rFonts w:ascii="Times New Roman" w:hAnsi="Times New Roman"/>
                <w:sz w:val="16"/>
              </w:rPr>
              <w:t>src/hooks/useAssignments.ts</w:t>
              <w:br/>
              <w:t>Dòng 60-80</w:t>
            </w:r>
          </w:p>
        </w:tc>
        <w:tc>
          <w:tcPr>
            <w:tcW w:type="dxa" w:w="3456"/>
            <w:tcMar>
              <w:top w:w="50" w:type="dxa"/>
              <w:bottom w:w="50" w:type="dxa"/>
              <w:left w:w="80" w:type="dxa"/>
              <w:right w:w="80" w:type="dxa"/>
            </w:tcMar>
            <w:shd w:fill="FFFFFF"/>
          </w:tcPr>
          <w:p>
            <w:r>
              <w:rPr>
                <w:rFonts w:ascii="Times New Roman" w:hAnsi="Times New Roman"/>
                <w:i/>
                <w:color w:val="0F172A"/>
                <w:sz w:val="16"/>
              </w:rPr>
              <w:t>'Lưu trong AsyncStorage kèm mốc thời gian thực tế (toLocaleTimeString) hiển thị trên Banner hổ phách.'</w:t>
            </w:r>
          </w:p>
        </w:tc>
      </w:tr>
      <w:tr>
        <w:tc>
          <w:tcPr>
            <w:tcW w:type="dxa" w:w="2592"/>
            <w:tcMar>
              <w:top w:w="50" w:type="dxa"/>
              <w:bottom w:w="50" w:type="dxa"/>
              <w:left w:w="80" w:type="dxa"/>
              <w:right w:w="80" w:type="dxa"/>
            </w:tcMar>
            <w:shd w:fill="F8FAFC"/>
          </w:tcPr>
          <w:p>
            <w:r>
              <w:rPr>
                <w:rFonts w:ascii="Times New Roman" w:hAnsi="Times New Roman"/>
                <w:b/>
                <w:color w:val="1E3A8A"/>
                <w:sz w:val="16"/>
              </w:rPr>
              <w:t>Optimistic Update hoạt động ra sao?</w:t>
              <w:br/>
              <w:t>(src/hooks/useAssignments.ts)</w:t>
            </w:r>
          </w:p>
        </w:tc>
        <w:tc>
          <w:tcPr>
            <w:tcW w:type="dxa" w:w="1584"/>
            <w:tcMar>
              <w:top w:w="50" w:type="dxa"/>
              <w:bottom w:w="50" w:type="dxa"/>
              <w:left w:w="80" w:type="dxa"/>
              <w:right w:w="80" w:type="dxa"/>
            </w:tcMar>
            <w:shd w:fill="F8FAFC"/>
          </w:tcPr>
          <w:p>
            <w:r>
              <w:rPr>
                <w:rFonts w:ascii="Times New Roman" w:hAnsi="Times New Roman"/>
                <w:b/>
                <w:color w:val="2563EB"/>
                <w:sz w:val="16"/>
              </w:rPr>
              <w:t>TV2 (Giang)</w:t>
            </w:r>
          </w:p>
        </w:tc>
        <w:tc>
          <w:tcPr>
            <w:tcW w:type="dxa" w:w="2160"/>
            <w:tcMar>
              <w:top w:w="50" w:type="dxa"/>
              <w:bottom w:w="50" w:type="dxa"/>
              <w:left w:w="80" w:type="dxa"/>
              <w:right w:w="80" w:type="dxa"/>
            </w:tcMar>
            <w:shd w:fill="F8FAFC"/>
          </w:tcPr>
          <w:p>
            <w:r>
              <w:rPr>
                <w:rFonts w:ascii="Times New Roman" w:hAnsi="Times New Roman"/>
                <w:sz w:val="16"/>
              </w:rPr>
              <w:t>src/hooks/useAssignments.ts</w:t>
              <w:br/>
              <w:t>Dòng 130-180</w:t>
            </w:r>
          </w:p>
        </w:tc>
        <w:tc>
          <w:tcPr>
            <w:tcW w:type="dxa" w:w="3456"/>
            <w:tcMar>
              <w:top w:w="50" w:type="dxa"/>
              <w:bottom w:w="50" w:type="dxa"/>
              <w:left w:w="80" w:type="dxa"/>
              <w:right w:w="80" w:type="dxa"/>
            </w:tcMar>
            <w:shd w:fill="F8FAFC"/>
          </w:tcPr>
          <w:p>
            <w:r>
              <w:rPr>
                <w:rFonts w:ascii="Times New Roman" w:hAnsi="Times New Roman"/>
                <w:i/>
                <w:color w:val="0F172A"/>
                <w:sz w:val="16"/>
              </w:rPr>
              <w:t>'onMutate lưu snapshot cache cũ -&gt; onError tự động rollback -&gt; onSettled đồng bộ server.'</w:t>
            </w:r>
          </w:p>
        </w:tc>
      </w:tr>
      <w:tr>
        <w:tc>
          <w:tcPr>
            <w:tcW w:type="dxa" w:w="2592"/>
            <w:tcMar>
              <w:top w:w="50" w:type="dxa"/>
              <w:bottom w:w="50" w:type="dxa"/>
              <w:left w:w="80" w:type="dxa"/>
              <w:right w:w="80" w:type="dxa"/>
            </w:tcMar>
            <w:shd w:fill="FFFFFF"/>
          </w:tcPr>
          <w:p>
            <w:r>
              <w:rPr>
                <w:rFonts w:ascii="Times New Roman" w:hAnsi="Times New Roman"/>
                <w:b/>
                <w:color w:val="1E3A8A"/>
                <w:sz w:val="16"/>
              </w:rPr>
              <w:t>Tiến độ % lưu ở đâu trong DB?</w:t>
              <w:br/>
              <w:t>(app/(app)/(tabs)/courses.tsx)</w:t>
            </w:r>
          </w:p>
        </w:tc>
        <w:tc>
          <w:tcPr>
            <w:tcW w:type="dxa" w:w="1584"/>
            <w:tcMar>
              <w:top w:w="50" w:type="dxa"/>
              <w:bottom w:w="50" w:type="dxa"/>
              <w:left w:w="80" w:type="dxa"/>
              <w:right w:w="80" w:type="dxa"/>
            </w:tcMar>
            <w:shd w:fill="FFFFFF"/>
          </w:tcPr>
          <w:p>
            <w:r>
              <w:rPr>
                <w:rFonts w:ascii="Times New Roman" w:hAnsi="Times New Roman"/>
                <w:b/>
                <w:color w:val="2563EB"/>
                <w:sz w:val="16"/>
              </w:rPr>
              <w:t>TV2 (Giang)</w:t>
            </w:r>
          </w:p>
        </w:tc>
        <w:tc>
          <w:tcPr>
            <w:tcW w:type="dxa" w:w="2160"/>
            <w:tcMar>
              <w:top w:w="50" w:type="dxa"/>
              <w:bottom w:w="50" w:type="dxa"/>
              <w:left w:w="80" w:type="dxa"/>
              <w:right w:w="80" w:type="dxa"/>
            </w:tcMar>
            <w:shd w:fill="FFFFFF"/>
          </w:tcPr>
          <w:p>
            <w:r>
              <w:rPr>
                <w:rFonts w:ascii="Times New Roman" w:hAnsi="Times New Roman"/>
                <w:sz w:val="16"/>
              </w:rPr>
              <w:t>src/utils/statsUtils.ts</w:t>
              <w:br/>
              <w:t>Dòng 15-40</w:t>
            </w:r>
          </w:p>
        </w:tc>
        <w:tc>
          <w:tcPr>
            <w:tcW w:type="dxa" w:w="3456"/>
            <w:tcMar>
              <w:top w:w="50" w:type="dxa"/>
              <w:bottom w:w="50" w:type="dxa"/>
              <w:left w:w="80" w:type="dxa"/>
              <w:right w:w="80" w:type="dxa"/>
            </w:tcMar>
            <w:shd w:fill="FFFFFF"/>
          </w:tcPr>
          <w:p>
            <w:r>
              <w:rPr>
                <w:rFonts w:ascii="Times New Roman" w:hAnsi="Times New Roman"/>
                <w:i/>
                <w:color w:val="0F172A"/>
                <w:sz w:val="16"/>
              </w:rPr>
              <w:t>'Không lưu trong DB! Là Derived State O(N) tính toán động để triệt tiêu nguy cơ bất đồng bộ dữ liệu.'</w:t>
            </w:r>
          </w:p>
        </w:tc>
      </w:tr>
      <w:tr>
        <w:tc>
          <w:tcPr>
            <w:tcW w:type="dxa" w:w="2592"/>
            <w:tcMar>
              <w:top w:w="50" w:type="dxa"/>
              <w:bottom w:w="50" w:type="dxa"/>
              <w:left w:w="80" w:type="dxa"/>
              <w:right w:w="80" w:type="dxa"/>
            </w:tcMar>
            <w:shd w:fill="F8FAFC"/>
          </w:tcPr>
          <w:p>
            <w:r>
              <w:rPr>
                <w:rFonts w:ascii="Times New Roman" w:hAnsi="Times New Roman"/>
                <w:b/>
                <w:color w:val="1E3A8A"/>
                <w:sz w:val="16"/>
              </w:rPr>
              <w:t>Ảnh đính kèm lưu ở đâu?</w:t>
              <w:br/>
              <w:t>(app/(app)/modal/new-assignment.tsx)</w:t>
            </w:r>
          </w:p>
        </w:tc>
        <w:tc>
          <w:tcPr>
            <w:tcW w:type="dxa" w:w="1584"/>
            <w:tcMar>
              <w:top w:w="50" w:type="dxa"/>
              <w:bottom w:w="50" w:type="dxa"/>
              <w:left w:w="80" w:type="dxa"/>
              <w:right w:w="80" w:type="dxa"/>
            </w:tcMar>
            <w:shd w:fill="F8FAFC"/>
          </w:tcPr>
          <w:p>
            <w:r>
              <w:rPr>
                <w:rFonts w:ascii="Times New Roman" w:hAnsi="Times New Roman"/>
                <w:b/>
                <w:color w:val="059669"/>
                <w:sz w:val="16"/>
              </w:rPr>
              <w:t>TV1 (Trâm)</w:t>
            </w:r>
          </w:p>
        </w:tc>
        <w:tc>
          <w:tcPr>
            <w:tcW w:type="dxa" w:w="2160"/>
            <w:tcMar>
              <w:top w:w="50" w:type="dxa"/>
              <w:bottom w:w="50" w:type="dxa"/>
              <w:left w:w="80" w:type="dxa"/>
              <w:right w:w="80" w:type="dxa"/>
            </w:tcMar>
            <w:shd w:fill="F8FAFC"/>
          </w:tcPr>
          <w:p>
            <w:r>
              <w:rPr>
                <w:rFonts w:ascii="Times New Roman" w:hAnsi="Times New Roman"/>
                <w:sz w:val="16"/>
              </w:rPr>
              <w:t>app/(app)/modal/new-assignment.tsx</w:t>
              <w:br/>
              <w:t>Dòng 120-150</w:t>
            </w:r>
          </w:p>
        </w:tc>
        <w:tc>
          <w:tcPr>
            <w:tcW w:type="dxa" w:w="3456"/>
            <w:tcMar>
              <w:top w:w="50" w:type="dxa"/>
              <w:bottom w:w="50" w:type="dxa"/>
              <w:left w:w="80" w:type="dxa"/>
              <w:right w:w="80" w:type="dxa"/>
            </w:tcMar>
            <w:shd w:fill="F8FAFC"/>
          </w:tcPr>
          <w:p>
            <w:r>
              <w:rPr>
                <w:rFonts w:ascii="Times New Roman" w:hAnsi="Times New Roman"/>
                <w:i/>
                <w:color w:val="0F172A"/>
                <w:sz w:val="16"/>
              </w:rPr>
              <w:t>'Lưu đường dẫn Local URI file:/// trong sandbox app, không lưu Base64 để tránh làm nghẽn RAM.'</w:t>
            </w:r>
          </w:p>
        </w:tc>
      </w:tr>
      <w:tr>
        <w:tc>
          <w:tcPr>
            <w:tcW w:type="dxa" w:w="2592"/>
            <w:tcMar>
              <w:top w:w="50" w:type="dxa"/>
              <w:bottom w:w="50" w:type="dxa"/>
              <w:left w:w="80" w:type="dxa"/>
              <w:right w:w="80" w:type="dxa"/>
            </w:tcMar>
            <w:shd w:fill="FFFFFF"/>
          </w:tcPr>
          <w:p>
            <w:r>
              <w:rPr>
                <w:rFonts w:ascii="Times New Roman" w:hAnsi="Times New Roman"/>
                <w:b/>
                <w:color w:val="1E3A8A"/>
                <w:sz w:val="16"/>
              </w:rPr>
              <w:t>Tại sao không lỗi múi giờ 48h?</w:t>
              <w:br/>
              <w:t>(src/utils/dateUtils.ts)</w:t>
            </w:r>
          </w:p>
        </w:tc>
        <w:tc>
          <w:tcPr>
            <w:tcW w:type="dxa" w:w="1584"/>
            <w:tcMar>
              <w:top w:w="50" w:type="dxa"/>
              <w:bottom w:w="50" w:type="dxa"/>
              <w:left w:w="80" w:type="dxa"/>
              <w:right w:w="80" w:type="dxa"/>
            </w:tcMar>
            <w:shd w:fill="FFFFFF"/>
          </w:tcPr>
          <w:p>
            <w:r>
              <w:rPr>
                <w:rFonts w:ascii="Times New Roman" w:hAnsi="Times New Roman"/>
                <w:b/>
                <w:color w:val="2563EB"/>
                <w:sz w:val="16"/>
              </w:rPr>
              <w:t>TV2 (Giang)</w:t>
            </w:r>
          </w:p>
        </w:tc>
        <w:tc>
          <w:tcPr>
            <w:tcW w:type="dxa" w:w="2160"/>
            <w:tcMar>
              <w:top w:w="50" w:type="dxa"/>
              <w:bottom w:w="50" w:type="dxa"/>
              <w:left w:w="80" w:type="dxa"/>
              <w:right w:w="80" w:type="dxa"/>
            </w:tcMar>
            <w:shd w:fill="FFFFFF"/>
          </w:tcPr>
          <w:p>
            <w:r>
              <w:rPr>
                <w:rFonts w:ascii="Times New Roman" w:hAnsi="Times New Roman"/>
                <w:sz w:val="16"/>
              </w:rPr>
              <w:t>src/utils/dateUtils.ts</w:t>
              <w:br/>
              <w:t>Dòng 10-30</w:t>
            </w:r>
          </w:p>
        </w:tc>
        <w:tc>
          <w:tcPr>
            <w:tcW w:type="dxa" w:w="3456"/>
            <w:tcMar>
              <w:top w:w="50" w:type="dxa"/>
              <w:bottom w:w="50" w:type="dxa"/>
              <w:left w:w="80" w:type="dxa"/>
              <w:right w:w="80" w:type="dxa"/>
            </w:tcMar>
            <w:shd w:fill="FFFFFF"/>
          </w:tcPr>
          <w:p>
            <w:r>
              <w:rPr>
                <w:rFonts w:ascii="Times New Roman" w:hAnsi="Times New Roman"/>
                <w:i/>
                <w:color w:val="0F172A"/>
                <w:sz w:val="16"/>
              </w:rPr>
              <w:t>'Dùng hàm startOfDay đưa thời gian về 00:00:00 ngày lịch địa phương, không cộng trừ mili-giây chay.'</w:t>
            </w:r>
          </w:p>
        </w:tc>
      </w:tr>
      <w:tr>
        <w:tc>
          <w:tcPr>
            <w:tcW w:type="dxa" w:w="2592"/>
            <w:tcMar>
              <w:top w:w="50" w:type="dxa"/>
              <w:bottom w:w="50" w:type="dxa"/>
              <w:left w:w="80" w:type="dxa"/>
              <w:right w:w="80" w:type="dxa"/>
            </w:tcMar>
            <w:shd w:fill="F8FAFC"/>
          </w:tcPr>
          <w:p>
            <w:r>
              <w:rPr>
                <w:rFonts w:ascii="Times New Roman" w:hAnsi="Times New Roman"/>
                <w:b/>
                <w:color w:val="1E3A8A"/>
                <w:sz w:val="16"/>
              </w:rPr>
              <w:t>Deep Link hoạt động thế nào?</w:t>
              <w:br/>
              <w:t>(src/hooks/useNotifications.ts)</w:t>
            </w:r>
          </w:p>
        </w:tc>
        <w:tc>
          <w:tcPr>
            <w:tcW w:type="dxa" w:w="1584"/>
            <w:tcMar>
              <w:top w:w="50" w:type="dxa"/>
              <w:bottom w:w="50" w:type="dxa"/>
              <w:left w:w="80" w:type="dxa"/>
              <w:right w:w="80" w:type="dxa"/>
            </w:tcMar>
            <w:shd w:fill="F8FAFC"/>
          </w:tcPr>
          <w:p>
            <w:r>
              <w:rPr>
                <w:rFonts w:ascii="Times New Roman" w:hAnsi="Times New Roman"/>
                <w:b/>
                <w:color w:val="059669"/>
                <w:sz w:val="16"/>
              </w:rPr>
              <w:t>TV1 (Trâm)</w:t>
            </w:r>
          </w:p>
        </w:tc>
        <w:tc>
          <w:tcPr>
            <w:tcW w:type="dxa" w:w="2160"/>
            <w:tcMar>
              <w:top w:w="50" w:type="dxa"/>
              <w:bottom w:w="50" w:type="dxa"/>
              <w:left w:w="80" w:type="dxa"/>
              <w:right w:w="80" w:type="dxa"/>
            </w:tcMar>
            <w:shd w:fill="F8FAFC"/>
          </w:tcPr>
          <w:p>
            <w:r>
              <w:rPr>
                <w:rFonts w:ascii="Times New Roman" w:hAnsi="Times New Roman"/>
                <w:sz w:val="16"/>
              </w:rPr>
              <w:t>app/_layout.tsx</w:t>
              <w:br/>
              <w:t>Dòng 50 (Listener)</w:t>
            </w:r>
          </w:p>
        </w:tc>
        <w:tc>
          <w:tcPr>
            <w:tcW w:type="dxa" w:w="3456"/>
            <w:tcMar>
              <w:top w:w="50" w:type="dxa"/>
              <w:bottom w:w="50" w:type="dxa"/>
              <w:left w:w="80" w:type="dxa"/>
              <w:right w:w="80" w:type="dxa"/>
            </w:tcMar>
            <w:shd w:fill="F8FAFC"/>
          </w:tcPr>
          <w:p>
            <w:r>
              <w:rPr>
                <w:rFonts w:ascii="Times New Roman" w:hAnsi="Times New Roman"/>
                <w:i/>
                <w:color w:val="0F172A"/>
                <w:sz w:val="16"/>
              </w:rPr>
              <w:t>'Payload notification chứa assignmentId, Listener ở Root Layout đón nhận điều hướng sang [id].'</w:t>
            </w:r>
          </w:p>
        </w:tc>
      </w:tr>
      <w:tr>
        <w:tc>
          <w:tcPr>
            <w:tcW w:type="dxa" w:w="2592"/>
            <w:tcMar>
              <w:top w:w="50" w:type="dxa"/>
              <w:bottom w:w="50" w:type="dxa"/>
              <w:left w:w="80" w:type="dxa"/>
              <w:right w:w="80" w:type="dxa"/>
            </w:tcMar>
            <w:shd w:fill="FFFFFF"/>
          </w:tcPr>
          <w:p>
            <w:r>
              <w:rPr>
                <w:rFonts w:ascii="Times New Roman" w:hAnsi="Times New Roman"/>
                <w:b/>
                <w:color w:val="1E3A8A"/>
                <w:sz w:val="16"/>
              </w:rPr>
              <w:t>Luật Zero-Hex hoạt động ra sao?</w:t>
              <w:br/>
              <w:t>(src/constants/tokens.ts)</w:t>
            </w:r>
          </w:p>
        </w:tc>
        <w:tc>
          <w:tcPr>
            <w:tcW w:type="dxa" w:w="1584"/>
            <w:tcMar>
              <w:top w:w="50" w:type="dxa"/>
              <w:bottom w:w="50" w:type="dxa"/>
              <w:left w:w="80" w:type="dxa"/>
              <w:right w:w="80" w:type="dxa"/>
            </w:tcMar>
            <w:shd w:fill="FFFFFF"/>
          </w:tcPr>
          <w:p>
            <w:r>
              <w:rPr>
                <w:rFonts w:ascii="Times New Roman" w:hAnsi="Times New Roman"/>
                <w:b/>
                <w:color w:val="059669"/>
                <w:sz w:val="16"/>
              </w:rPr>
              <w:t>TV1 (Trâm)</w:t>
            </w:r>
          </w:p>
        </w:tc>
        <w:tc>
          <w:tcPr>
            <w:tcW w:type="dxa" w:w="2160"/>
            <w:tcMar>
              <w:top w:w="50" w:type="dxa"/>
              <w:bottom w:w="50" w:type="dxa"/>
              <w:left w:w="80" w:type="dxa"/>
              <w:right w:w="80" w:type="dxa"/>
            </w:tcMar>
            <w:shd w:fill="FFFFFF"/>
          </w:tcPr>
          <w:p>
            <w:r>
              <w:rPr>
                <w:rFonts w:ascii="Times New Roman" w:hAnsi="Times New Roman"/>
                <w:sz w:val="16"/>
              </w:rPr>
              <w:t>src/constants/tokens.ts</w:t>
              <w:br/>
              <w:t>Dòng 20-55</w:t>
            </w:r>
          </w:p>
        </w:tc>
        <w:tc>
          <w:tcPr>
            <w:tcW w:type="dxa" w:w="3456"/>
            <w:tcMar>
              <w:top w:w="50" w:type="dxa"/>
              <w:bottom w:w="50" w:type="dxa"/>
              <w:left w:w="80" w:type="dxa"/>
              <w:right w:w="80" w:type="dxa"/>
            </w:tcMar>
            <w:shd w:fill="FFFFFF"/>
          </w:tcPr>
          <w:p>
            <w:r>
              <w:rPr>
                <w:rFonts w:ascii="Times New Roman" w:hAnsi="Times New Roman"/>
                <w:i/>
                <w:color w:val="0F172A"/>
                <w:sz w:val="16"/>
              </w:rPr>
              <w:t>'Mã hex tập trung duy nhất ở tokens.ts, UI dùng Semantic Tokens qua useThemeColor đổi Dark Mode tự động.'</w:t>
            </w:r>
          </w:p>
        </w:tc>
      </w:tr>
      <w:tr>
        <w:tc>
          <w:tcPr>
            <w:tcW w:type="dxa" w:w="2592"/>
            <w:tcMar>
              <w:top w:w="50" w:type="dxa"/>
              <w:bottom w:w="50" w:type="dxa"/>
              <w:left w:w="80" w:type="dxa"/>
              <w:right w:w="80" w:type="dxa"/>
            </w:tcMar>
            <w:shd w:fill="F8FAFC"/>
          </w:tcPr>
          <w:p>
            <w:r>
              <w:rPr>
                <w:rFonts w:ascii="Times New Roman" w:hAnsi="Times New Roman"/>
                <w:b/>
                <w:color w:val="1E3A8A"/>
                <w:sz w:val="16"/>
              </w:rPr>
              <w:t>Vùng chạm 44x44pt ở đâu?</w:t>
              <w:br/>
              <w:t>(src/components/ui/AccessibleButton.tsx)</w:t>
            </w:r>
          </w:p>
        </w:tc>
        <w:tc>
          <w:tcPr>
            <w:tcW w:type="dxa" w:w="1584"/>
            <w:tcMar>
              <w:top w:w="50" w:type="dxa"/>
              <w:bottom w:w="50" w:type="dxa"/>
              <w:left w:w="80" w:type="dxa"/>
              <w:right w:w="80" w:type="dxa"/>
            </w:tcMar>
            <w:shd w:fill="F8FAFC"/>
          </w:tcPr>
          <w:p>
            <w:r>
              <w:rPr>
                <w:rFonts w:ascii="Times New Roman" w:hAnsi="Times New Roman"/>
                <w:b/>
                <w:color w:val="059669"/>
                <w:sz w:val="16"/>
              </w:rPr>
              <w:t>TV1 (Trâm)</w:t>
            </w:r>
          </w:p>
        </w:tc>
        <w:tc>
          <w:tcPr>
            <w:tcW w:type="dxa" w:w="2160"/>
            <w:tcMar>
              <w:top w:w="50" w:type="dxa"/>
              <w:bottom w:w="50" w:type="dxa"/>
              <w:left w:w="80" w:type="dxa"/>
              <w:right w:w="80" w:type="dxa"/>
            </w:tcMar>
            <w:shd w:fill="F8FAFC"/>
          </w:tcPr>
          <w:p>
            <w:r>
              <w:rPr>
                <w:rFonts w:ascii="Times New Roman" w:hAnsi="Times New Roman"/>
                <w:sz w:val="16"/>
              </w:rPr>
              <w:t>src/components/ui/AccessibleButton.tsx</w:t>
              <w:br/>
              <w:t>Dòng 25-35</w:t>
            </w:r>
          </w:p>
        </w:tc>
        <w:tc>
          <w:tcPr>
            <w:tcW w:type="dxa" w:w="3456"/>
            <w:tcMar>
              <w:top w:w="50" w:type="dxa"/>
              <w:bottom w:w="50" w:type="dxa"/>
              <w:left w:w="80" w:type="dxa"/>
              <w:right w:w="80" w:type="dxa"/>
            </w:tcMar>
            <w:shd w:fill="F8FAFC"/>
          </w:tcPr>
          <w:p>
            <w:r>
              <w:rPr>
                <w:rFonts w:ascii="Times New Roman" w:hAnsi="Times New Roman"/>
                <w:i/>
                <w:color w:val="0F172A"/>
                <w:sz w:val="16"/>
              </w:rPr>
              <w:t>'Cố định minHeight/minWidth 44pt tại AccessibleButton và ô checkbox, đạt chuẩn Apple HIG &amp; WCAG 2.1 AA.'</w:t>
            </w:r>
          </w:p>
        </w:tc>
      </w:tr>
      <w:tr>
        <w:tc>
          <w:tcPr>
            <w:tcW w:type="dxa" w:w="2592"/>
            <w:tcMar>
              <w:top w:w="50" w:type="dxa"/>
              <w:bottom w:w="50" w:type="dxa"/>
              <w:left w:w="80" w:type="dxa"/>
              <w:right w:w="80" w:type="dxa"/>
            </w:tcMar>
            <w:shd w:fill="FFFFFF"/>
          </w:tcPr>
          <w:p>
            <w:r>
              <w:rPr>
                <w:rFonts w:ascii="Times New Roman" w:hAnsi="Times New Roman"/>
                <w:b/>
                <w:color w:val="1E3A8A"/>
                <w:sz w:val="16"/>
              </w:rPr>
              <w:t>StateHandler làm nhiệm vụ gì?</w:t>
              <w:br/>
              <w:t>(src/components/ui/StateHandler.tsx)</w:t>
            </w:r>
          </w:p>
        </w:tc>
        <w:tc>
          <w:tcPr>
            <w:tcW w:type="dxa" w:w="1584"/>
            <w:tcMar>
              <w:top w:w="50" w:type="dxa"/>
              <w:bottom w:w="50" w:type="dxa"/>
              <w:left w:w="80" w:type="dxa"/>
              <w:right w:w="80" w:type="dxa"/>
            </w:tcMar>
            <w:shd w:fill="FFFFFF"/>
          </w:tcPr>
          <w:p>
            <w:r>
              <w:rPr>
                <w:rFonts w:ascii="Times New Roman" w:hAnsi="Times New Roman"/>
                <w:b/>
                <w:color w:val="2563EB"/>
                <w:sz w:val="16"/>
              </w:rPr>
              <w:t>TV2 (Giang)</w:t>
            </w:r>
          </w:p>
        </w:tc>
        <w:tc>
          <w:tcPr>
            <w:tcW w:type="dxa" w:w="2160"/>
            <w:tcMar>
              <w:top w:w="50" w:type="dxa"/>
              <w:bottom w:w="50" w:type="dxa"/>
              <w:left w:w="80" w:type="dxa"/>
              <w:right w:w="80" w:type="dxa"/>
            </w:tcMar>
            <w:shd w:fill="FFFFFF"/>
          </w:tcPr>
          <w:p>
            <w:r>
              <w:rPr>
                <w:rFonts w:ascii="Times New Roman" w:hAnsi="Times New Roman"/>
                <w:sz w:val="16"/>
              </w:rPr>
              <w:t>src/components/ui/StateHandler.tsx</w:t>
              <w:br/>
              <w:t>Dòng 30-65</w:t>
            </w:r>
          </w:p>
        </w:tc>
        <w:tc>
          <w:tcPr>
            <w:tcW w:type="dxa" w:w="3456"/>
            <w:tcMar>
              <w:top w:w="50" w:type="dxa"/>
              <w:bottom w:w="50" w:type="dxa"/>
              <w:left w:w="80" w:type="dxa"/>
              <w:right w:w="80" w:type="dxa"/>
            </w:tcMar>
            <w:shd w:fill="FFFFFF"/>
          </w:tcPr>
          <w:p>
            <w:r>
              <w:rPr>
                <w:rFonts w:ascii="Times New Roman" w:hAnsi="Times New Roman"/>
                <w:i/>
                <w:color w:val="0F172A"/>
                <w:sz w:val="16"/>
              </w:rPr>
              <w:t>'Xử lý đủ 4 trạng thái: Loading, Empty, Error có nút Retry gọi refetch thật sự, và Content.'</w:t>
            </w:r>
          </w:p>
        </w:tc>
      </w:tr>
      <w:tr>
        <w:tc>
          <w:tcPr>
            <w:tcW w:type="dxa" w:w="2592"/>
            <w:tcMar>
              <w:top w:w="50" w:type="dxa"/>
              <w:bottom w:w="50" w:type="dxa"/>
              <w:left w:w="80" w:type="dxa"/>
              <w:right w:w="80" w:type="dxa"/>
            </w:tcMar>
            <w:shd w:fill="F8FAFC"/>
          </w:tcPr>
          <w:p>
            <w:r>
              <w:rPr>
                <w:rFonts w:ascii="Times New Roman" w:hAnsi="Times New Roman"/>
                <w:b/>
                <w:color w:val="1E3A8A"/>
                <w:sz w:val="16"/>
              </w:rPr>
              <w:t>Tại sao phân tách 4 vùng state?</w:t>
            </w:r>
          </w:p>
        </w:tc>
        <w:tc>
          <w:tcPr>
            <w:tcW w:type="dxa" w:w="1584"/>
            <w:tcMar>
              <w:top w:w="50" w:type="dxa"/>
              <w:bottom w:w="50" w:type="dxa"/>
              <w:left w:w="80" w:type="dxa"/>
              <w:right w:w="80" w:type="dxa"/>
            </w:tcMar>
            <w:shd w:fill="F8FAFC"/>
          </w:tcPr>
          <w:p>
            <w:r>
              <w:rPr>
                <w:rFonts w:ascii="Times New Roman" w:hAnsi="Times New Roman"/>
                <w:b/>
                <w:color w:val="2563EB"/>
                <w:sz w:val="16"/>
              </w:rPr>
              <w:t>Cả 2</w:t>
            </w:r>
          </w:p>
        </w:tc>
        <w:tc>
          <w:tcPr>
            <w:tcW w:type="dxa" w:w="2160"/>
            <w:tcMar>
              <w:top w:w="50" w:type="dxa"/>
              <w:bottom w:w="50" w:type="dxa"/>
              <w:left w:w="80" w:type="dxa"/>
              <w:right w:w="80" w:type="dxa"/>
            </w:tcMar>
            <w:shd w:fill="F8FAFC"/>
          </w:tcPr>
          <w:p>
            <w:r>
              <w:rPr>
                <w:rFonts w:ascii="Times New Roman" w:hAnsi="Times New Roman"/>
                <w:sz w:val="16"/>
              </w:rPr>
              <w:t>Kiến trúc tổng thể</w:t>
            </w:r>
          </w:p>
        </w:tc>
        <w:tc>
          <w:tcPr>
            <w:tcW w:type="dxa" w:w="3456"/>
            <w:tcMar>
              <w:top w:w="50" w:type="dxa"/>
              <w:bottom w:w="50" w:type="dxa"/>
              <w:left w:w="80" w:type="dxa"/>
              <w:right w:w="80" w:type="dxa"/>
            </w:tcMar>
            <w:shd w:fill="F8FAFC"/>
          </w:tcPr>
          <w:p>
            <w:r>
              <w:rPr>
                <w:rFonts w:ascii="Times New Roman" w:hAnsi="Times New Roman"/>
                <w:i/>
                <w:color w:val="0F172A"/>
                <w:sz w:val="16"/>
              </w:rPr>
              <w:t>'Phân tách Separation of Concerns: Server State (TanStack), Client State (Zustand), Offline (AsyncStorage), Secure (SecureStore).'</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