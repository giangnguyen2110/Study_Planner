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64748B"/>
          <w:sz w:val="20"/>
        </w:rPr>
        <w:t>TRƯỜNG ĐẠI HỌC CÔNG NGHỆ ĐỒNG NAI (DNTU) — KHOA CÔNG NGHỆ THÔNG TIN</w:t>
        <w:br/>
        <w:t>BỘ MÔN CÔNG NGHỆ PHẦN MỀM &amp; KỸ THUẬT DỮ LIỆU</w:t>
      </w:r>
    </w:p>
    <w:p>
      <w:pPr>
        <w:spacing w:before="120" w:after="80"/>
        <w:jc w:val="center"/>
      </w:pPr>
      <w:r>
        <w:rPr>
          <w:rFonts w:ascii="Times New Roman" w:hAnsi="Times New Roman"/>
          <w:b/>
          <w:color w:val="1E3A8A"/>
          <w:sz w:val="30"/>
        </w:rPr>
        <w:t>HỒ SƠ THUYẾT MINH CHI TIẾT THEO CÂY THƯ MỤC DỰ ÁN</w:t>
        <w:br/>
        <w:t>(CODEBASE WALKTHROUGH &amp; ARCHITECTURAL SPECIFICATION)</w:t>
      </w:r>
    </w:p>
    <w:p>
      <w:pPr>
        <w:spacing w:after="120"/>
        <w:jc w:val="center"/>
      </w:pPr>
      <w:r>
        <w:rPr>
          <w:rFonts w:ascii="Times New Roman" w:hAnsi="Times New Roman"/>
          <w:i/>
          <w:color w:val="475569"/>
          <w:sz w:val="19"/>
        </w:rPr>
        <w:t>Đề tài 01: Ứng dụng Quản lý Kế hoạch Học tập (Study Planner) | Môn: Lập trình Mobile (Mã học phần: TH7011101 - Lớp: 23DTH1)</w:t>
        <w:br/>
        <w:t>Giảng viên hướng dẫn &amp; chấm thi: Thầy Nguyễn Xuân Vinh</w:t>
        <w:br/>
        <w:t>Sinh viên thực hiện: Trần Bảo Trâm — MSSV: 1923050181 (Thành viên 1: Lead UI/UX, Design Tokens, Navigation, Lịch tuần, Notifications)</w:t>
        <w:br/>
        <w:t xml:space="preserve">                   Nguyễn Thị Hương Giang — MSSV: 1923051154 (Thành viên 2: Lead Data Layer, Zustand, SecureStore, TanStack Query, Offline Cache, Logic &amp; Tests)</w:t>
        <w:br/>
        <w:t>Phiên bản: Release v1.0.0 — Tháng 10/2026 | Kho mã nguồn Git: https://github.com/giangnguyen2110/Study_Planner.git</w:t>
      </w:r>
    </w:p>
    <w:p>
      <w:pPr>
        <w:spacing w:after="160"/>
        <w:jc w:val="center"/>
      </w:pPr>
      <w:r>
        <w:rPr>
          <w:color w:val="94A3B8"/>
        </w:rPr>
        <w:t>════════════════════════════════════════════════════════</w:t>
      </w:r>
    </w:p>
    <w:p>
      <w:pPr>
        <w:keepNext/>
        <w:spacing w:before="320" w:after="120"/>
      </w:pPr>
      <w:r>
        <w:rPr>
          <w:rFonts w:ascii="Times New Roman" w:hAnsi="Times New Roman"/>
          <w:b/>
          <w:color w:val="1E3A8A"/>
          <w:sz w:val="28"/>
        </w:rPr>
        <w:t>TỔNG QUAN KIẾN TRÚC PHÂN TẦNG (LAYERED ARCHITECTURE)</w:t>
      </w:r>
    </w:p>
    <w:p>
      <w:pPr>
        <w:spacing w:before="40" w:after="80" w:line="276" w:lineRule="auto"/>
        <w:jc w:val="left"/>
      </w:pPr>
      <w:r>
        <w:rPr>
          <w:rFonts w:ascii="Times New Roman" w:hAnsi="Times New Roman"/>
          <w:b w:val="0"/>
          <w:i w:val="0"/>
          <w:color w:val="1E293B"/>
          <w:sz w:val="20"/>
        </w:rPr>
        <w:t>Dự án Study Planner được kiến trúc hóa nghiêm ngặt theo mô hình 4 tầng phân lập rõ ràng (Clean Layered Architecture) thay vì code dồn cục vào các màn hình. Mỗi thư mục và từng file trong cây thư mục đều giữ một trách nhiệm duy nhất (Single Responsibility Principle):</w:t>
      </w:r>
    </w:p>
    <w:tbl>
      <w:tblPr>
        <w:tblW w:type="auto" w:w="0"/>
        <w:jc w:val="center"/>
        <w:tblLayout w:type="fixed"/>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3360"/>
        <w:gridCol w:w="3360"/>
        <w:gridCol w:w="3360"/>
      </w:tblGrid>
      <w:tr>
        <w:tc>
          <w:tcPr>
            <w:tcW w:type="dxa" w:w="2592"/>
            <w:shd w:fill="1E3A8A"/>
            <w:tcMar>
              <w:top w:w="80" w:type="dxa"/>
              <w:bottom w:w="80" w:type="dxa"/>
              <w:left w:w="100" w:type="dxa"/>
              <w:right w:w="100" w:type="dxa"/>
            </w:tcMar>
          </w:tcPr>
          <w:p>
            <w:r>
              <w:rPr>
                <w:rFonts w:ascii="Times New Roman" w:hAnsi="Times New Roman"/>
                <w:b/>
                <w:color w:val="FFFFFF"/>
                <w:sz w:val="19"/>
              </w:rPr>
              <w:t>Phân tầng kiến trúc</w:t>
            </w:r>
          </w:p>
        </w:tc>
        <w:tc>
          <w:tcPr>
            <w:tcW w:type="dxa" w:w="3168"/>
            <w:shd w:fill="1E3A8A"/>
            <w:tcMar>
              <w:top w:w="80" w:type="dxa"/>
              <w:bottom w:w="80" w:type="dxa"/>
              <w:left w:w="100" w:type="dxa"/>
              <w:right w:w="100" w:type="dxa"/>
            </w:tcMar>
          </w:tcPr>
          <w:p>
            <w:r>
              <w:rPr>
                <w:rFonts w:ascii="Times New Roman" w:hAnsi="Times New Roman"/>
                <w:b/>
                <w:color w:val="FFFFFF"/>
                <w:sz w:val="19"/>
              </w:rPr>
              <w:t>Thư mục tương ứng</w:t>
            </w:r>
          </w:p>
        </w:tc>
        <w:tc>
          <w:tcPr>
            <w:tcW w:type="dxa" w:w="4032"/>
            <w:shd w:fill="1E3A8A"/>
            <w:tcMar>
              <w:top w:w="80" w:type="dxa"/>
              <w:bottom w:w="80" w:type="dxa"/>
              <w:left w:w="100" w:type="dxa"/>
              <w:right w:w="100" w:type="dxa"/>
            </w:tcMar>
          </w:tcPr>
          <w:p>
            <w:r>
              <w:rPr>
                <w:rFonts w:ascii="Times New Roman" w:hAnsi="Times New Roman"/>
                <w:b/>
                <w:color w:val="FFFFFF"/>
                <w:sz w:val="19"/>
              </w:rPr>
              <w:t>Trách nhiệm &amp; Quy tắc cốt lõi</w:t>
            </w:r>
          </w:p>
        </w:tc>
      </w:tr>
      <w:tr>
        <w:tc>
          <w:tcPr>
            <w:tcW w:type="dxa" w:w="2592"/>
            <w:tcMar>
              <w:top w:w="60" w:type="dxa"/>
              <w:bottom w:w="60" w:type="dxa"/>
              <w:left w:w="100" w:type="dxa"/>
              <w:right w:w="100" w:type="dxa"/>
            </w:tcMar>
            <w:shd w:fill="FFFFFF"/>
          </w:tcPr>
          <w:p>
            <w:r>
              <w:rPr>
                <w:rFonts w:ascii="Times New Roman" w:hAnsi="Times New Roman"/>
                <w:b/>
                <w:color w:val="1E3A8A"/>
                <w:sz w:val="18"/>
              </w:rPr>
              <w:t>1. Presentation Layer</w:t>
              <w:br/>
              <w:t>(Tầng Hiển thị &amp; Điều hướng)</w:t>
            </w:r>
          </w:p>
        </w:tc>
        <w:tc>
          <w:tcPr>
            <w:tcW w:type="dxa" w:w="3168"/>
            <w:tcMar>
              <w:top w:w="60" w:type="dxa"/>
              <w:bottom w:w="60" w:type="dxa"/>
              <w:left w:w="100" w:type="dxa"/>
              <w:right w:w="100" w:type="dxa"/>
            </w:tcMar>
            <w:shd w:fill="FFFFFF"/>
          </w:tcPr>
          <w:p>
            <w:r>
              <w:rPr>
                <w:rFonts w:ascii="Times New Roman" w:hAnsi="Times New Roman"/>
                <w:color w:val="1E293B"/>
                <w:sz w:val="18"/>
              </w:rPr>
              <w:t>app/</w:t>
              <w:br/>
              <w:t>src/components/ui/</w:t>
              <w:br/>
              <w:t>src/components/features/</w:t>
            </w:r>
          </w:p>
        </w:tc>
        <w:tc>
          <w:tcPr>
            <w:tcW w:type="dxa" w:w="4032"/>
            <w:tcMar>
              <w:top w:w="60" w:type="dxa"/>
              <w:bottom w:w="60" w:type="dxa"/>
              <w:left w:w="100" w:type="dxa"/>
              <w:right w:w="100" w:type="dxa"/>
            </w:tcMar>
            <w:shd w:fill="FFFFFF"/>
          </w:tcPr>
          <w:p>
            <w:r>
              <w:rPr>
                <w:rFonts w:ascii="Times New Roman" w:hAnsi="Times New Roman"/>
                <w:color w:val="1E293B"/>
                <w:sz w:val="18"/>
              </w:rPr>
              <w:t>Expo Router v3 (file-based routing), Tabs, Modals. Tuân thủ triệt để Luật Zero-Hex và Touch Target &gt;= 44x44pt.</w:t>
            </w:r>
          </w:p>
        </w:tc>
      </w:tr>
      <w:tr>
        <w:tc>
          <w:tcPr>
            <w:tcW w:type="dxa" w:w="2592"/>
            <w:tcMar>
              <w:top w:w="60" w:type="dxa"/>
              <w:bottom w:w="60" w:type="dxa"/>
              <w:left w:w="100" w:type="dxa"/>
              <w:right w:w="100" w:type="dxa"/>
            </w:tcMar>
            <w:shd w:fill="F8FAFC"/>
          </w:tcPr>
          <w:p>
            <w:r>
              <w:rPr>
                <w:rFonts w:ascii="Times New Roman" w:hAnsi="Times New Roman"/>
                <w:b/>
                <w:color w:val="1E3A8A"/>
                <w:sz w:val="18"/>
              </w:rPr>
              <w:t>2. Application &amp; State Layer</w:t>
              <w:br/>
              <w:t>(Tầng Ứng dụng &amp; Trạng thái)</w:t>
            </w:r>
          </w:p>
        </w:tc>
        <w:tc>
          <w:tcPr>
            <w:tcW w:type="dxa" w:w="3168"/>
            <w:tcMar>
              <w:top w:w="60" w:type="dxa"/>
              <w:bottom w:w="60" w:type="dxa"/>
              <w:left w:w="100" w:type="dxa"/>
              <w:right w:w="100" w:type="dxa"/>
            </w:tcMar>
            <w:shd w:fill="F8FAFC"/>
          </w:tcPr>
          <w:p>
            <w:r>
              <w:rPr>
                <w:rFonts w:ascii="Times New Roman" w:hAnsi="Times New Roman"/>
                <w:color w:val="1E293B"/>
                <w:sz w:val="18"/>
              </w:rPr>
              <w:t>src/store/</w:t>
              <w:br/>
              <w:t>src/hooks/</w:t>
            </w:r>
          </w:p>
        </w:tc>
        <w:tc>
          <w:tcPr>
            <w:tcW w:type="dxa" w:w="4032"/>
            <w:tcMar>
              <w:top w:w="60" w:type="dxa"/>
              <w:bottom w:w="60" w:type="dxa"/>
              <w:left w:w="100" w:type="dxa"/>
              <w:right w:w="100" w:type="dxa"/>
            </w:tcMar>
            <w:shd w:fill="F8FAFC"/>
          </w:tcPr>
          <w:p>
            <w:r>
              <w:rPr>
                <w:rFonts w:ascii="Times New Roman" w:hAnsi="Times New Roman"/>
                <w:color w:val="1E293B"/>
                <w:sz w:val="18"/>
              </w:rPr>
              <w:t>Zustand auth store kết hợp SecureStore mã hóa phần cứng. TanStack Query v5 quản lý server state, cache và optimistic updates.</w:t>
            </w:r>
          </w:p>
        </w:tc>
      </w:tr>
      <w:tr>
        <w:tc>
          <w:tcPr>
            <w:tcW w:type="dxa" w:w="2592"/>
            <w:tcMar>
              <w:top w:w="60" w:type="dxa"/>
              <w:bottom w:w="60" w:type="dxa"/>
              <w:left w:w="100" w:type="dxa"/>
              <w:right w:w="100" w:type="dxa"/>
            </w:tcMar>
            <w:shd w:fill="FFFFFF"/>
          </w:tcPr>
          <w:p>
            <w:r>
              <w:rPr>
                <w:rFonts w:ascii="Times New Roman" w:hAnsi="Times New Roman"/>
                <w:b/>
                <w:color w:val="1E3A8A"/>
                <w:sz w:val="18"/>
              </w:rPr>
              <w:t>3. Domain &amp; Logic Layer</w:t>
              <w:br/>
              <w:t>(Tầng Nghiệp vụ &amp; Dữ liệu)</w:t>
            </w:r>
          </w:p>
        </w:tc>
        <w:tc>
          <w:tcPr>
            <w:tcW w:type="dxa" w:w="3168"/>
            <w:tcMar>
              <w:top w:w="60" w:type="dxa"/>
              <w:bottom w:w="60" w:type="dxa"/>
              <w:left w:w="100" w:type="dxa"/>
              <w:right w:w="100" w:type="dxa"/>
            </w:tcMar>
            <w:shd w:fill="FFFFFF"/>
          </w:tcPr>
          <w:p>
            <w:r>
              <w:rPr>
                <w:rFonts w:ascii="Times New Roman" w:hAnsi="Times New Roman"/>
                <w:color w:val="1E293B"/>
                <w:sz w:val="18"/>
              </w:rPr>
              <w:t>src/types/</w:t>
              <w:br/>
              <w:t>src/utils/</w:t>
            </w:r>
          </w:p>
        </w:tc>
        <w:tc>
          <w:tcPr>
            <w:tcW w:type="dxa" w:w="4032"/>
            <w:tcMar>
              <w:top w:w="60" w:type="dxa"/>
              <w:bottom w:w="60" w:type="dxa"/>
              <w:left w:w="100" w:type="dxa"/>
              <w:right w:w="100" w:type="dxa"/>
            </w:tcMar>
            <w:shd w:fill="FFFFFF"/>
          </w:tcPr>
          <w:p>
            <w:r>
              <w:rPr>
                <w:rFonts w:ascii="Times New Roman" w:hAnsi="Times New Roman"/>
                <w:color w:val="1E293B"/>
                <w:sz w:val="18"/>
              </w:rPr>
              <w:t>Chứa các TypeScript Interfaces và hàm toán học/thời gian thuần túy (startOfDay, computeCourseProgress O(N)).</w:t>
            </w:r>
          </w:p>
        </w:tc>
      </w:tr>
      <w:tr>
        <w:tc>
          <w:tcPr>
            <w:tcW w:type="dxa" w:w="2592"/>
            <w:tcMar>
              <w:top w:w="60" w:type="dxa"/>
              <w:bottom w:w="60" w:type="dxa"/>
              <w:left w:w="100" w:type="dxa"/>
              <w:right w:w="100" w:type="dxa"/>
            </w:tcMar>
            <w:shd w:fill="F8FAFC"/>
          </w:tcPr>
          <w:p>
            <w:r>
              <w:rPr>
                <w:rFonts w:ascii="Times New Roman" w:hAnsi="Times New Roman"/>
                <w:b/>
                <w:color w:val="1E3A8A"/>
                <w:sz w:val="18"/>
              </w:rPr>
              <w:t>4. Testing &amp; Infrastructure</w:t>
              <w:br/>
              <w:t>(Tầng Kiểm thử &amp; Vận hành)</w:t>
            </w:r>
          </w:p>
        </w:tc>
        <w:tc>
          <w:tcPr>
            <w:tcW w:type="dxa" w:w="3168"/>
            <w:tcMar>
              <w:top w:w="60" w:type="dxa"/>
              <w:bottom w:w="60" w:type="dxa"/>
              <w:left w:w="100" w:type="dxa"/>
              <w:right w:w="100" w:type="dxa"/>
            </w:tcMar>
            <w:shd w:fill="F8FAFC"/>
          </w:tcPr>
          <w:p>
            <w:r>
              <w:rPr>
                <w:rFonts w:ascii="Times New Roman" w:hAnsi="Times New Roman"/>
                <w:color w:val="1E293B"/>
                <w:sz w:val="18"/>
              </w:rPr>
              <w:t>__tests__/</w:t>
              <w:br/>
              <w:t>scripts/</w:t>
              <w:br/>
              <w:t>package.json</w:t>
            </w:r>
          </w:p>
        </w:tc>
        <w:tc>
          <w:tcPr>
            <w:tcW w:type="dxa" w:w="4032"/>
            <w:tcMar>
              <w:top w:w="60" w:type="dxa"/>
              <w:bottom w:w="60" w:type="dxa"/>
              <w:left w:w="100" w:type="dxa"/>
              <w:right w:w="100" w:type="dxa"/>
            </w:tcMar>
            <w:shd w:fill="F8FAFC"/>
          </w:tcPr>
          <w:p>
            <w:r>
              <w:rPr>
                <w:rFonts w:ascii="Times New Roman" w:hAnsi="Times New Roman"/>
                <w:color w:val="1E293B"/>
                <w:sz w:val="18"/>
              </w:rPr>
              <w:t>Jest automated tests đạt 10/10 PASS. Tự động hóa đóng gói phát hành ZIP &lt; 1MB sạch sẽ.</w:t>
            </w:r>
          </w:p>
        </w:tc>
      </w:tr>
    </w:tbl>
    <w:p>
      <w:pPr>
        <w:spacing w:before="80" w:after="80"/>
      </w:pPr>
    </w:p>
    <w:p>
      <w:pPr>
        <w:keepNext/>
        <w:spacing w:before="320" w:after="120"/>
      </w:pPr>
      <w:r>
        <w:rPr>
          <w:rFonts w:ascii="Times New Roman" w:hAnsi="Times New Roman"/>
          <w:b/>
          <w:color w:val="1E3A8A"/>
          <w:sz w:val="28"/>
        </w:rPr>
        <w:t>SƠ ĐỒ HÌNH CÂY TOÀN BỘ CẤU TRÚC PROJECT (DIRECTORY TREE)</w:t>
      </w:r>
    </w:p>
    <w:tbl>
      <w:tblPr>
        <w:tblW w:type="auto" w:w="0"/>
        <w:jc w:val="center"/>
        <w:tblLayout w:type="fixed"/>
        <w:tblLook w:firstColumn="1" w:firstRow="1" w:lastColumn="0" w:lastRow="0" w:noHBand="0" w:noVBand="1" w:val="04A0"/>
      </w:tblPr>
      <w:tblGrid>
        <w:gridCol w:w="10080"/>
      </w:tblGrid>
      <w:tr>
        <w:tc>
          <w:tcPr>
            <w:tcW w:type="dxa" w:w="9792"/>
            <w:shd w:fill="0F172A"/>
            <w:tcMar>
              <w:top w:w="120" w:type="dxa"/>
              <w:bottom w:w="120" w:type="dxa"/>
              <w:left w:w="140" w:type="dxa"/>
              <w:right w:w="140" w:type="dxa"/>
            </w:tcMar>
          </w:tcPr>
          <w:p>
            <w:r>
              <w:rPr>
                <w:rFonts w:ascii="Courier New" w:hAnsi="Courier New"/>
                <w:color w:val="E2E8F0"/>
                <w:sz w:val="17"/>
              </w:rPr>
              <w:t>1923050181_1923051154_StudyPlanner/</w:t>
              <w:br/>
              <w:t>├── app/                            # Expo Router v3 File-based Navigation</w:t>
              <w:br/>
              <w:t>│   ├── _layout.tsx                 # Root Layout, QueryClient, Notification Listener, Theme</w:t>
              <w:br/>
              <w:t>│   ├── +not-found.tsx              # 404 Deep link fallback screen</w:t>
              <w:br/>
              <w:t>│   ├── (auth)/</w:t>
              <w:br/>
              <w:t>│   │   ├── _layout.tsx             # Unauthenticated Stack Layout</w:t>
              <w:br/>
              <w:t>│   │   └── sign-in.tsx             # Login form, sample accounts, SecureStore session</w:t>
              <w:br/>
              <w:t>│   └── (app)/</w:t>
              <w:br/>
              <w:t>│       ├── _layout.tsx             # Protected Route Guard (redirects if !user)</w:t>
              <w:br/>
              <w:t>│       ├── (tabs)/</w:t>
              <w:br/>
              <w:t>│       │   ├── _layout.tsx         # 3-Tab Bar Layout (Home, Schedule, Courses) 44x44pt</w:t>
              <w:br/>
              <w:t>│       │   ├── index.tsx           # Tab 1: Home Dashboard, Due 48h Widget, Quick Stats</w:t>
              <w:br/>
              <w:t>│       │   ├── schedule.tsx        # Tab 2: Schedule, Weekly Calendar &amp; List dual view</w:t>
              <w:br/>
              <w:t>│       │   └── courses.tsx         # Tab 3: Courses Progress % (Computed dynamic), Logout</w:t>
              <w:br/>
              <w:t>│       ├── assignments/</w:t>
              <w:br/>
              <w:t>│       │   └── [id].tsx            # Dynamic Route: Detail, Deep Link Banner, Photo preview</w:t>
              <w:br/>
              <w:t>│       └── modal/</w:t>
              <w:br/>
              <w:t>│           └── new-assignment.tsx  # Modal: Month Calendar ◀/▶, Stepper ±, Quick Presets</w:t>
              <w:br/>
              <w:t>├── src/</w:t>
              <w:br/>
              <w:t>│   ├── constants/</w:t>
              <w:br/>
              <w:t>│   │   └── tokens.ts               # Design Tokens: Zero-Hex, Semantic Palette, TouchTarget &gt;= 44pt</w:t>
              <w:br/>
              <w:t>│   ├── components/</w:t>
              <w:br/>
              <w:t>│   │   ├── ui/                     # Atomic UI Components</w:t>
              <w:br/>
              <w:t>│   │   │   ├── ThemedText.tsx      # Adaptive typography (auto light/dark)</w:t>
              <w:br/>
              <w:t>│   │   │   ├── ThemedView.tsx      # Adaptive container view</w:t>
              <w:br/>
              <w:t>│   │   │   ├── AccessibleButton.tsx# Min 44x44pt touch target button (WCAG 2.1 AA)</w:t>
              <w:br/>
              <w:t>│   │   │   ├── StateHandler.tsx    # 4-States Handler (Loading, Empty, Error+Retry, Content)</w:t>
              <w:br/>
              <w:t>│   │   │   └── OfflineBanner.tsx   # Real-time Offline Timestamp Alert Banner</w:t>
              <w:br/>
              <w:t>│   │   └── features/               # Feature-specific Domain Components</w:t>
              <w:br/>
              <w:t>│   │       ├── AssignmentCard.tsx  # Color strip, 44x44pt checkbox, strike-through, optimistic</w:t>
              <w:br/>
              <w:t>│   │       ├── Due48hWidget.tsx    # 48-Hour deadline sliding window widget</w:t>
              <w:br/>
              <w:t>│   │       └── WeeklyCalendar.tsx  # 7-day strip (Mon-Sun), status dot indicators</w:t>
              <w:br/>
              <w:t>│   ├── store/</w:t>
              <w:br/>
              <w:t>│   │   └── authStore.ts            # Zustand Auth Store backed by expo-secure-store</w:t>
              <w:br/>
              <w:t>│   ├── hooks/</w:t>
              <w:br/>
              <w:t>│   │   ├── useThemeColor.ts        # Theme hook resolving light/dark color tokens</w:t>
              <w:br/>
              <w:t>│   │   ├── useAssignments.ts       # TanStack Query CRUD, Optimistic Update, Offline Cache</w:t>
              <w:br/>
              <w:t>│   │   ├── useCourses.ts           # Courses query hook</w:t>
              <w:br/>
              <w:t>│   │   └── useNotifications.ts     # Expo notifications scheduling, Deep Link payload</w:t>
              <w:br/>
              <w:t>│   ├── types/</w:t>
              <w:br/>
              <w:t>│   │   ├── study.ts                # TypeScript domain models (Assignment, Course, User)</w:t>
              <w:br/>
              <w:t>│   │   └── testing.d.ts            # TypeScript declarations for Jest test environment</w:t>
              <w:br/>
              <w:t>│   └── utils/</w:t>
              <w:br/>
              <w:t>│       ├── dateUtils.ts            # Pure functions: startOfDay timezone, 48h sliding window</w:t>
              <w:br/>
              <w:t>│       └── statsUtils.ts           # Pure functions: computeCourseProgress O(N) derived math</w:t>
              <w:br/>
              <w:t>├── __tests__/                      # Automated Unit &amp; Component Tests (10/10 PASS)</w:t>
              <w:br/>
              <w:t>│   ├── statsUtils.test.ts          # Critical path logic test: Derived course progress %</w:t>
              <w:br/>
              <w:t>│   ├── dateUtils.test.ts           # Pure logic test: 48h window &amp; startOfDay calendar boundary</w:t>
              <w:br/>
              <w:t>│   └── AssignmentCard.test.tsx     # Component accessibility test: 44x44pt touch &amp; checkbox toggle</w:t>
              <w:br/>
              <w:t>├── scripts/                        # Automation &amp; Packaging Scripts</w:t>
              <w:br/>
              <w:t>│   ├── create_project_zip.py       # Clean submission ZIP packaging (&lt; 1MB)</w:t>
              <w:br/>
              <w:t>│   ├── generate_reflection_docx.py # One-page reflection Word generator</w:t>
              <w:br/>
              <w:t>│   └── patch-ws-tunnel.js          # WebSocket tunnel patch script</w:t>
              <w:br/>
              <w:t>└── Root Configurations &amp; Transparency</w:t>
              <w:br/>
              <w:t xml:space="preserve">    ├── README.md                   # Clean-machine setup &amp; running documentation</w:t>
              <w:br/>
              <w:t xml:space="preserve">    ├── AI_LOG.md                   # Transparent AI Collaboration Log (Prompt/Accept/Reject)</w:t>
              <w:br/>
              <w:t xml:space="preserve">    ├── REFLECTION.md               # One-Page Reflection (Markdown)</w:t>
              <w:br/>
              <w:t xml:space="preserve">    ├── OnePage_Reflection.docx     # One-Page Reflection (Word)</w:t>
              <w:br/>
              <w:t xml:space="preserve">    ├── package.json                # Project dependencies, scripts, postinstall hook</w:t>
              <w:br/>
              <w:t xml:space="preserve">    └── tsconfig.json &amp; jest.config.js # Strict typecheck &amp; test runner configs</w:t>
            </w:r>
          </w:p>
        </w:tc>
      </w:tr>
    </w:tbl>
    <w:p>
      <w:pPr>
        <w:spacing w:after="160"/>
      </w:pPr>
    </w:p>
    <w:p>
      <w:pPr>
        <w:keepNext/>
        <w:spacing w:before="320" w:after="120"/>
      </w:pPr>
      <w:r>
        <w:rPr>
          <w:rFonts w:ascii="Times New Roman" w:hAnsi="Times New Roman"/>
          <w:b/>
          <w:color w:val="1E3A8A"/>
          <w:sz w:val="28"/>
        </w:rPr>
        <w:t>PHẦN 1: TẦNG ĐIỀU HƯỚNG &amp; MÀN HÌNH (DIRECTORY: app/ — EXPO ROUTER)</w:t>
      </w:r>
    </w:p>
    <w:p>
      <w:pPr>
        <w:spacing w:before="40" w:after="120" w:line="276" w:lineRule="auto"/>
        <w:jc w:val="left"/>
      </w:pPr>
      <w:r>
        <w:rPr>
          <w:rFonts w:ascii="Times New Roman" w:hAnsi="Times New Roman"/>
          <w:b w:val="0"/>
          <w:i/>
          <w:color w:val="475569"/>
          <w:sz w:val="20"/>
        </w:rPr>
        <w:t>Thư mục `app/` áp dụng cơ chế File-based Routing của Expo Router v3+. Cấu trúc thư mục phản ánh trực tiếp URL và cấu trúc ngăn xếp màn hình (Stack/Tabs/Modal).</w:t>
      </w:r>
    </w:p>
    <w:p>
      <w:pPr>
        <w:keepNext/>
        <w:spacing w:before="240" w:after="80"/>
      </w:pPr>
      <w:r>
        <w:rPr>
          <w:rFonts w:ascii="Times New Roman" w:hAnsi="Times New Roman"/>
          <w:b/>
          <w:color w:val="2563EB"/>
          <w:sz w:val="24"/>
        </w:rPr>
        <w:t>📄 app/_layout.tsx</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Presentation / Navigation Root</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b/>
                <w:color w:val="0F172A"/>
                <w:sz w:val="18"/>
              </w:rPr>
              <w:t>Cả 2 Thành viên (TV1: Navigation &amp; Listener; TV2: QueryClient &amp; Auth Restore)</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Must-Have #4 (Deep Linking &amp; Navigation), Kỹ thuật nâng cao (QueryClient Cache)</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Là thành phần gốc khởi động toàn ứng dụng, bọc toàn bộ app bằng QueryClientProvider, kích hoạt bộ lắng nghe thông báo và khôi phục phiên đăng nhập.</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[QueryClientProvider]: </w:t>
      </w:r>
      <w:r>
        <w:rPr>
          <w:rFonts w:ascii="Times New Roman" w:hAnsi="Times New Roman"/>
          <w:color w:val="334155"/>
          <w:sz w:val="19"/>
        </w:rPr>
        <w:t>Khởi tạo đối tượng `queryClient` duy nhất với cấu hình `retry: 2` (tự động thử lại 2 lần khi mạng lỗi) và `staleTime: 60000` (1 phút) trước khi bọc toàn bộ cây Component.</w:t>
      </w:r>
    </w:p>
    <w:p>
      <w:pPr>
        <w:spacing w:before="20" w:after="20"/>
        <w:ind w:left="288"/>
      </w:pPr>
      <w:r>
        <w:rPr>
          <w:b/>
          <w:color w:val="2563EB"/>
        </w:rPr>
        <w:t xml:space="preserve">• </w:t>
      </w:r>
      <w:r>
        <w:rPr>
          <w:rFonts w:ascii="Times New Roman" w:hAnsi="Times New Roman"/>
          <w:b/>
          <w:color w:val="1E3A8A"/>
          <w:sz w:val="19"/>
        </w:rPr>
        <w:t xml:space="preserve">[useNotificationListener()]: </w:t>
      </w:r>
      <w:r>
        <w:rPr>
          <w:rFonts w:ascii="Times New Roman" w:hAnsi="Times New Roman"/>
          <w:color w:val="334155"/>
          <w:sz w:val="19"/>
        </w:rPr>
        <w:t>Hook kích hoạt lắng nghe sự kiện người dùng bấm vào thanh thông báo của điện thoại để bắt Deep Link điều hướng sang `/assignments/[id]`.</w:t>
      </w:r>
    </w:p>
    <w:p>
      <w:pPr>
        <w:spacing w:before="20" w:after="20"/>
        <w:ind w:left="288"/>
      </w:pPr>
      <w:r>
        <w:rPr>
          <w:b/>
          <w:color w:val="2563EB"/>
        </w:rPr>
        <w:t xml:space="preserve">• </w:t>
      </w:r>
      <w:r>
        <w:rPr>
          <w:rFonts w:ascii="Times New Roman" w:hAnsi="Times New Roman"/>
          <w:b/>
          <w:color w:val="1E3A8A"/>
          <w:sz w:val="19"/>
        </w:rPr>
        <w:t xml:space="preserve">[restoreSession()]: </w:t>
      </w:r>
      <w:r>
        <w:rPr>
          <w:rFonts w:ascii="Times New Roman" w:hAnsi="Times New Roman"/>
          <w:color w:val="334155"/>
          <w:sz w:val="19"/>
        </w:rPr>
        <w:t>Gọi `useAuthStore.getState().restoreSession()` ngay trong `useEffect` để kiểm tra SecureStore, nếu có token thì tự động đăng nhập mà không bắt người dùng đăng nhập lại (Survive App Restart).</w:t>
      </w:r>
    </w:p>
    <w:p>
      <w:pPr>
        <w:spacing w:before="20" w:after="20"/>
        <w:ind w:left="288"/>
      </w:pPr>
      <w:r>
        <w:rPr>
          <w:b/>
          <w:color w:val="2563EB"/>
        </w:rPr>
        <w:t xml:space="preserve">• </w:t>
      </w:r>
      <w:r>
        <w:rPr>
          <w:rFonts w:ascii="Times New Roman" w:hAnsi="Times New Roman"/>
          <w:b/>
          <w:color w:val="1E3A8A"/>
          <w:sz w:val="19"/>
        </w:rPr>
        <w:t xml:space="preserve">[Stack Router]: </w:t>
      </w:r>
      <w:r>
        <w:rPr>
          <w:rFonts w:ascii="Times New Roman" w:hAnsi="Times New Roman"/>
          <w:color w:val="334155"/>
          <w:sz w:val="19"/>
        </w:rPr>
        <w:t>Cấu hình 4 nhóm điều hướng chính: nhóm xác thực `(auth)`, nhóm ứng dụng bảo vệ `(app)`, màn hình modal pop-up `modal/new-assignment` và màn hình lỗi `+not-found`.</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"Kính thưa Thầy, file `app/_layout.tsx` đóng vai trò là 'trái tim' khởi động của toàn dự án. Tại đây, nhóm em bọc toàn bộ ứng dụng bằng `QueryClientProvider` của TanStack Query v5 để cung cấp bộ nhớ đệm cache cho mọi màn hình. Đồng thời, hàm `restoreSession()` được gọi để khôi phục phiên đăng nhập từ phần cứng `SecureStore`, và `useNotificationListener()` luôn sẵn sàng đón nhận tương tác bấm vào thông báo deadline để mở đúng bài tập tương ứng."</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"Tại sao nhóm em lại đặt QueryClientProvider và useNotificationListener ở app/_layout.tsx mà không đặt riêng ở từng màn hình?"</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`app/_layout.tsx` là Root Layout cao nhất, tồn tại xuyên suốt vòng đời ứng dụng và không bao giờ bị unmount khi người dùng chuyển tab hay chuyển trang. Đặt `QueryClientProvider` ở đây giúp toàn bộ cache dữ liệu được duy trì liên tục, tránh fetch lại thừa thãi. Đặt `useNotificationListener` ở đây đảm bảo ứng dụng luôn lắng nghe được sự kiện bấm thông báo từ hệ điều hành ngay cả khi app đang ở màn hình phụ hoặc chạy ngầm."</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 app/+not-found.tsx</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Presentation / Error Handling</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b/>
                <w:color w:val="0F172A"/>
                <w:sz w:val="18"/>
              </w:rPr>
              <w:t>Trần Bảo Trâm (TV1)</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Tiêu chuẩn UX/UI &amp; Robust Deep Linking</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Bảo vệ ứng dụng không bị crash khi người dùng mở một đường link không tồn tại hoặc payload của Deep Link bị sai lệch.</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[Stack.Screen options]: </w:t>
      </w:r>
      <w:r>
        <w:rPr>
          <w:rFonts w:ascii="Times New Roman" w:hAnsi="Times New Roman"/>
          <w:color w:val="334155"/>
          <w:sz w:val="19"/>
        </w:rPr>
        <w:t>Thiết lập tiêu đề 'Oops! Không tìm thấy trang'.</w:t>
      </w:r>
    </w:p>
    <w:p>
      <w:pPr>
        <w:spacing w:before="20" w:after="20"/>
        <w:ind w:left="288"/>
      </w:pPr>
      <w:r>
        <w:rPr>
          <w:b/>
          <w:color w:val="2563EB"/>
        </w:rPr>
        <w:t xml:space="preserve">• </w:t>
      </w:r>
      <w:r>
        <w:rPr>
          <w:rFonts w:ascii="Times New Roman" w:hAnsi="Times New Roman"/>
          <w:b/>
          <w:color w:val="1E3A8A"/>
          <w:sz w:val="19"/>
        </w:rPr>
        <w:t xml:space="preserve">[AccessibleButton]: </w:t>
      </w:r>
      <w:r>
        <w:rPr>
          <w:rFonts w:ascii="Times New Roman" w:hAnsi="Times New Roman"/>
          <w:color w:val="334155"/>
          <w:sz w:val="19"/>
        </w:rPr>
        <w:t>Nút bấm trợ năng điều hướng an toàn quay về Trang chủ (`router.replace('/')`) với vùng chạm đạt chuẩn 44x44pt.</w:t>
      </w:r>
    </w:p>
    <w:p>
      <w:pPr>
        <w:spacing w:before="20" w:after="20"/>
        <w:ind w:left="288"/>
      </w:pPr>
      <w:r>
        <w:rPr>
          <w:b/>
          <w:color w:val="2563EB"/>
        </w:rPr>
        <w:t xml:space="preserve">• </w:t>
      </w:r>
      <w:r>
        <w:rPr>
          <w:rFonts w:ascii="Times New Roman" w:hAnsi="Times New Roman"/>
          <w:b/>
          <w:color w:val="1E3A8A"/>
          <w:sz w:val="19"/>
        </w:rPr>
        <w:t xml:space="preserve">[ThemedText &amp; ThemedView]: </w:t>
      </w:r>
      <w:r>
        <w:rPr>
          <w:rFonts w:ascii="Times New Roman" w:hAnsi="Times New Roman"/>
          <w:color w:val="334155"/>
          <w:sz w:val="19"/>
        </w:rPr>
        <w:t>Giao diện tự động thích ứng với chế độ Dark/Light mode.</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"File `app/+not-found.tsx` đảm bảo tính bền vững của app (Graceful Degradation). Nếu người dùng truy cập một URL hoặc deep link không hợp lệ, thay vì để màn hình trắng hoặc văng ứng dụng, màn hình này sẽ xuất hiện một cách thân thiện và cung cấp nút bấm để đưa người dùng quay về Trang chủ an toàn."</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"Màn hình +not-found.tsx này được kích hoạt trong trường hợp nào trong đồ án?"</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màn hình này kích hoạt khi Expo Router nhận một URL không khớp với bất kỳ file nào trong thư mục `app/`, ví dụ khi người dùng mở deep link `studyplanner://assignments/99999` mà mã bài tập không tồn tại, hoặc khi có lỗi gõ nhầm route trong quá trình phát triển."</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 app/(auth)/_layout.tsx</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Presentation / Navigation Guard</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b/>
                <w:color w:val="0F172A"/>
                <w:sz w:val="18"/>
              </w:rPr>
              <w:t>Nguyễn Thị Hương Giang (TV2)</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Must-Have #5 (Auth State Management &amp; Flow)</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Quản lý ngăn xếp điều hướng cho nhóm màn hình chưa đăng nhập (Unauthenticated group).</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[headerShown: false]: </w:t>
      </w:r>
      <w:r>
        <w:rPr>
          <w:rFonts w:ascii="Times New Roman" w:hAnsi="Times New Roman"/>
          <w:color w:val="334155"/>
          <w:sz w:val="19"/>
        </w:rPr>
        <w:t>Ẩn header mặc định để màn hình đăng nhập hiển thị toàn màn hình hiện đại.</w:t>
      </w:r>
    </w:p>
    <w:p>
      <w:pPr>
        <w:spacing w:before="20" w:after="20"/>
        <w:ind w:left="288"/>
      </w:pPr>
      <w:r>
        <w:rPr>
          <w:b/>
          <w:color w:val="2563EB"/>
        </w:rPr>
        <w:t xml:space="preserve">• </w:t>
      </w:r>
      <w:r>
        <w:rPr>
          <w:rFonts w:ascii="Times New Roman" w:hAnsi="Times New Roman"/>
          <w:b/>
          <w:color w:val="1E3A8A"/>
          <w:sz w:val="19"/>
        </w:rPr>
        <w:t xml:space="preserve">[Stack]: </w:t>
      </w:r>
      <w:r>
        <w:rPr>
          <w:rFonts w:ascii="Times New Roman" w:hAnsi="Times New Roman"/>
          <w:color w:val="334155"/>
          <w:sz w:val="19"/>
        </w:rPr>
        <w:t>Cung cấp container để chứa màn hình `sign-in.tsx`.</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"File `app/(auth)/_layout.tsx` thiết lập không gian riêng cho luồng xác thực, tắt thanh header thô cứng để tạo trải nghiệm đăng nhập mượt mà, tách biệt hoàn toàn với luồng chính của ứng dụng."</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"Tại sao lại dùng cú pháp dấu ngoặc đơn (auth) trong tên thư mục?"</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trong Expo Router, dấu ngoặc đơn `(auth)` đại diện cho Route Group. Nó giúp nhóm các màn hình có chung mục đích hoặc chung layout lại với nhau mà KHÔNG làm thay đổi đường dẫn URL. Đường dẫn đến màn hình đăng nhập vẫn là `/sign-in` chứ không phải `/(auth)/sign-in`."</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 app/(auth)/sign-in.tsx</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Presentation / Authentication Screen</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b/>
                <w:color w:val="0F172A"/>
                <w:sz w:val="18"/>
              </w:rPr>
              <w:t>Nguyễn Thị Hương Giang (TV2)</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Must-Have #5 (Auth State Management &amp; Mock Auth)</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Cho phép người dùng đăng nhập bằng tài khoản sinh viên hoặc tài khoản giảng viên, hiển thị thông tin tài khoản mẫu và lưu token vào SecureStore.</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[useAuthStore.login()]: </w:t>
      </w:r>
      <w:r>
        <w:rPr>
          <w:rFonts w:ascii="Times New Roman" w:hAnsi="Times New Roman"/>
          <w:color w:val="334155"/>
          <w:sz w:val="19"/>
        </w:rPr>
        <w:t>Gọi action đăng nhập từ Zustand store, xác thực thông tin và lưu session vào SecureStore.</w:t>
      </w:r>
    </w:p>
    <w:p>
      <w:pPr>
        <w:spacing w:before="20" w:after="20"/>
        <w:ind w:left="288"/>
      </w:pPr>
      <w:r>
        <w:rPr>
          <w:b/>
          <w:color w:val="2563EB"/>
        </w:rPr>
        <w:t xml:space="preserve">• </w:t>
      </w:r>
      <w:r>
        <w:rPr>
          <w:rFonts w:ascii="Times New Roman" w:hAnsi="Times New Roman"/>
          <w:b/>
          <w:color w:val="1E3A8A"/>
          <w:sz w:val="19"/>
        </w:rPr>
        <w:t xml:space="preserve">[Quick Fill Buttons]: </w:t>
      </w:r>
      <w:r>
        <w:rPr>
          <w:rFonts w:ascii="Times New Roman" w:hAnsi="Times New Roman"/>
          <w:color w:val="334155"/>
          <w:sz w:val="19"/>
        </w:rPr>
        <w:t>Hai nút điền nhanh tài khoản mẫu: 'Sinh viên mẫu (sv_dntu)' và 'Giảng viên mẫu (gv_vinh)' giúp Thầy kiểm tra tiện lợi.</w:t>
      </w:r>
    </w:p>
    <w:p>
      <w:pPr>
        <w:spacing w:before="20" w:after="20"/>
        <w:ind w:left="288"/>
      </w:pPr>
      <w:r>
        <w:rPr>
          <w:b/>
          <w:color w:val="2563EB"/>
        </w:rPr>
        <w:t xml:space="preserve">• </w:t>
      </w:r>
      <w:r>
        <w:rPr>
          <w:rFonts w:ascii="Times New Roman" w:hAnsi="Times New Roman"/>
          <w:b/>
          <w:color w:val="1E3A8A"/>
          <w:sz w:val="19"/>
        </w:rPr>
        <w:t xml:space="preserve">[Error Banner]: </w:t>
      </w:r>
      <w:r>
        <w:rPr>
          <w:rFonts w:ascii="Times New Roman" w:hAnsi="Times New Roman"/>
          <w:color w:val="334155"/>
          <w:sz w:val="19"/>
        </w:rPr>
        <w:t>Hiển thị thông báo lỗi rõ ràng nếu nhập sai tên đăng nhập hoặc mật khẩu.</w:t>
      </w:r>
    </w:p>
    <w:p>
      <w:pPr>
        <w:spacing w:before="20" w:after="20"/>
        <w:ind w:left="288"/>
      </w:pPr>
      <w:r>
        <w:rPr>
          <w:b/>
          <w:color w:val="2563EB"/>
        </w:rPr>
        <w:t xml:space="preserve">• </w:t>
      </w:r>
      <w:r>
        <w:rPr>
          <w:rFonts w:ascii="Times New Roman" w:hAnsi="Times New Roman"/>
          <w:b/>
          <w:color w:val="1E3A8A"/>
          <w:sz w:val="19"/>
        </w:rPr>
        <w:t xml:space="preserve">[TouchTarget &gt;= 44pt]: </w:t>
      </w:r>
      <w:r>
        <w:rPr>
          <w:rFonts w:ascii="Times New Roman" w:hAnsi="Times New Roman"/>
          <w:color w:val="334155"/>
          <w:sz w:val="19"/>
        </w:rPr>
        <w:t>Mọi ô nhập liệu và nút bấm đăng nhập đều đáp ứng tối thiểu 44pt chiều cao.</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"Kính thưa Thầy, màn hình `sign-in.tsx` cung cấp giao diện đăng nhập bảo mật. Nhóm đã tích hợp sẵn 2 nút tài khoản mẫu tiện lợi cho việc demo: Sinh viên `sv_dntu` và Giảng viên `gv_vinh`. Khi đăng nhập thành công, token và thông tin người dùng được mã hóa phần cứng vào `SecureStore` và app tự động chuyển sang Trang chủ."</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"Nếu tắt ứng dụng hoàn toàn hoặc khởi động lại điện thoại thì người dùng có phải đăng nhập lại không?"</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là KHÔNG ạ! Vì thông tin đăng nhập và token được lưu trữ bền vững trong `expo-secure-store` (Keystore trên Android / Keychain trên iOS). Khi mở lại app, hàm `restoreSession()` tại Root Layout sẽ tự động đọc lại token hợp lệ và duy trì trạng thái đăng nhập (Survive App Restart)."</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 app/(app)/_layout.tsx</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Presentation / Navigation Guard</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b/>
                <w:color w:val="0F172A"/>
                <w:sz w:val="18"/>
              </w:rPr>
              <w:t>Nguyễn Thị Hương Giang (TV2)</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Must-Have #5 (Auth Protection &amp; Redirection)</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Bảo vệ toàn bộ các màn hình chính của ứng dụng, lập tức chuyển hướng về `/sign-in` nếu người dùng chưa xác thực.</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[useAuthStore(user, isLoading)]: </w:t>
      </w:r>
      <w:r>
        <w:rPr>
          <w:rFonts w:ascii="Times New Roman" w:hAnsi="Times New Roman"/>
          <w:color w:val="334155"/>
          <w:sz w:val="19"/>
        </w:rPr>
        <w:t>Lắng nghe trực tiếp trạng thái đăng nhập từ Zustand auth store.</w:t>
      </w:r>
    </w:p>
    <w:p>
      <w:pPr>
        <w:spacing w:before="20" w:after="20"/>
        <w:ind w:left="288"/>
      </w:pPr>
      <w:r>
        <w:rPr>
          <w:b/>
          <w:color w:val="2563EB"/>
        </w:rPr>
        <w:t xml:space="preserve">• </w:t>
      </w:r>
      <w:r>
        <w:rPr>
          <w:rFonts w:ascii="Times New Roman" w:hAnsi="Times New Roman"/>
          <w:b/>
          <w:color w:val="1E3A8A"/>
          <w:sz w:val="19"/>
        </w:rPr>
        <w:t xml:space="preserve">[ActivityIndicator]: </w:t>
      </w:r>
      <w:r>
        <w:rPr>
          <w:rFonts w:ascii="Times New Roman" w:hAnsi="Times New Roman"/>
          <w:color w:val="334155"/>
          <w:sz w:val="19"/>
        </w:rPr>
        <w:t>Hiển thị vòng xoay tải trong khi `isLoading === true` (đang đọc SecureStore).</w:t>
      </w:r>
    </w:p>
    <w:p>
      <w:pPr>
        <w:spacing w:before="20" w:after="20"/>
        <w:ind w:left="288"/>
      </w:pPr>
      <w:r>
        <w:rPr>
          <w:b/>
          <w:color w:val="2563EB"/>
        </w:rPr>
        <w:t xml:space="preserve">• </w:t>
      </w:r>
      <w:r>
        <w:rPr>
          <w:rFonts w:ascii="Times New Roman" w:hAnsi="Times New Roman"/>
          <w:b/>
          <w:color w:val="1E3A8A"/>
          <w:sz w:val="19"/>
        </w:rPr>
        <w:t xml:space="preserve">[Redirect href='/sign-in']: </w:t>
      </w:r>
      <w:r>
        <w:rPr>
          <w:rFonts w:ascii="Times New Roman" w:hAnsi="Times New Roman"/>
          <w:color w:val="334155"/>
          <w:sz w:val="19"/>
        </w:rPr>
        <w:t>Nếu `!user` sau khi nạp xong, tự động chuyển hướng người dùng về trang đăng nhập, ngăn chặn truy cập trái phép.</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"File `app/(app)/_layout.tsx` đóng vai trò là 'người gác cổng' bảo vệ ứng dụng. Bất kỳ ai cố tình truy cập vào các màn hình bài tập, lịch học hay tiến độ mà chưa đăng nhập đều bị chặn lại và chuyển hướng về màn hình đăng nhập ngay lập tức."</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"Làm thế nào để tránh hiện tượng màn hình nhấp nháy (flicker) từ trang đăng nhập sang trang chủ khi vừa mở app?"</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nhóm em sử dụng biến trạng thái `isLoading` trong `useAuthStore`. Trong khi app đang đọc token từ SecureStore, file layout này sẽ hiển thị một `ActivityIndicator` xoay tròn. Chỉ khi nào quá trình đọc hoàn tất, layout mới quyết định render màn hình chính hay chuyển về `/sign-in`, loại bỏ hoàn toàn hiện tượng chớp nháy màn hình."</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 app/(app)/(tabs)/_layout.tsx</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Presentation / Navigation Tab Bar</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b/>
                <w:color w:val="0F172A"/>
                <w:sz w:val="18"/>
              </w:rPr>
              <w:t>Trần Bảo Trâm (TV1)</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Must-Have #4 (Navigation Tabs &amp; Accessibility)</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Định nghĩa thanh điều hướng dưới đáy gồm 3 Tab: Trang chủ (Home), Lịch học (Schedule), Tiến độ môn (Courses), tích hợp chuẩn trợ năng 44x44pt.</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[Tabs component]: </w:t>
      </w:r>
      <w:r>
        <w:rPr>
          <w:rFonts w:ascii="Times New Roman" w:hAnsi="Times New Roman"/>
          <w:color w:val="334155"/>
          <w:sz w:val="19"/>
        </w:rPr>
        <w:t>Thiết lập cấu hình 3 màn hình Tab với icon Ionicons trực quan: `home`, `calendar`, `book`.</w:t>
      </w:r>
    </w:p>
    <w:p>
      <w:pPr>
        <w:spacing w:before="20" w:after="20"/>
        <w:ind w:left="288"/>
      </w:pPr>
      <w:r>
        <w:rPr>
          <w:b/>
          <w:color w:val="2563EB"/>
        </w:rPr>
        <w:t xml:space="preserve">• </w:t>
      </w:r>
      <w:r>
        <w:rPr>
          <w:rFonts w:ascii="Times New Roman" w:hAnsi="Times New Roman"/>
          <w:b/>
          <w:color w:val="1E3A8A"/>
          <w:sz w:val="19"/>
        </w:rPr>
        <w:t xml:space="preserve">[tabBarStyle minHeight: 64]: </w:t>
      </w:r>
      <w:r>
        <w:rPr>
          <w:rFonts w:ascii="Times New Roman" w:hAnsi="Times New Roman"/>
          <w:color w:val="334155"/>
          <w:sz w:val="19"/>
        </w:rPr>
        <w:t>Đảm bảo vùng chạm của từng Tab luôn lớn hơn hoặc bằng 44x44pt, phù hợp với ngón tay người dùng.</w:t>
      </w:r>
    </w:p>
    <w:p>
      <w:pPr>
        <w:spacing w:before="20" w:after="20"/>
        <w:ind w:left="288"/>
      </w:pPr>
      <w:r>
        <w:rPr>
          <w:b/>
          <w:color w:val="2563EB"/>
        </w:rPr>
        <w:t xml:space="preserve">• </w:t>
      </w:r>
      <w:r>
        <w:rPr>
          <w:rFonts w:ascii="Times New Roman" w:hAnsi="Times New Roman"/>
          <w:b/>
          <w:color w:val="1E3A8A"/>
          <w:sz w:val="19"/>
        </w:rPr>
        <w:t xml:space="preserve">[useThemeColor()]: </w:t>
      </w:r>
      <w:r>
        <w:rPr>
          <w:rFonts w:ascii="Times New Roman" w:hAnsi="Times New Roman"/>
          <w:color w:val="334155"/>
          <w:sz w:val="19"/>
        </w:rPr>
        <w:t>Đồng bộ màu sắc thanh Tab Bar (`tabBarActiveTintColor`, `tabBarInactiveTintColor`, `backgroundColor`) theo đúng Theme Sáng/Tối.</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"File `app/(app)/(tabs)/_layout.tsx` thiết kế thanh Tab Bar 3 mục chuẩn mực. Mỗi tab có icon và tiêu đề rõ ràng, màu sắc tự thích ứng với Dark Mode và chiều cao đạt 64pt, đảm bảo vùng bấm thoải mái không bao giờ bấm hụt."</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"Mỗi tab bar item có đáp ứng tiêu chuẩn Accessibility của Thầy không?"</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có ạ! Chiều cao thanh Tab được đặt là 64pt, chiều rộng chia đều cho 3 tab nên mỗi item có diện tích tiếp xúc trên 100x64pt, vượt xa tiêu chuẩn tối thiểu 44x44pt của Apple HIG và Android Accessibility."</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 app/(app)/(tabs)/index.tsx</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Presentation / Main Screen</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b/>
                <w:color w:val="0F172A"/>
                <w:sz w:val="18"/>
              </w:rPr>
              <w:t>Cả 2 Thành viên (TV1: Giao diện &amp; Widget 48h; TV2: Query Data &amp; Quick Filter)</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Must-Have #1 (List View &amp; Checkbox), Must-Have #2 (Urgent 48h Widget), Luật Zero-Hex</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Màn hình Dashboard trung tâm: chào mừng người dùng, hiển thị Widget bài tập khẩn cấp 48h, thống kê nhanh, bộ lọc Tất cả/Chưa xong/Đã xong và danh sách bài tập kèm cập nhật lạc quan.</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[Due48hWidget]: </w:t>
      </w:r>
      <w:r>
        <w:rPr>
          <w:rFonts w:ascii="Times New Roman" w:hAnsi="Times New Roman"/>
          <w:color w:val="334155"/>
          <w:sz w:val="19"/>
        </w:rPr>
        <w:t>Nhúng widget hiển thị danh sách bài tập có hạn nộp trong vòng 48 giờ tới.</w:t>
      </w:r>
    </w:p>
    <w:p>
      <w:pPr>
        <w:spacing w:before="20" w:after="20"/>
        <w:ind w:left="288"/>
      </w:pPr>
      <w:r>
        <w:rPr>
          <w:b/>
          <w:color w:val="2563EB"/>
        </w:rPr>
        <w:t xml:space="preserve">• </w:t>
      </w:r>
      <w:r>
        <w:rPr>
          <w:rFonts w:ascii="Times New Roman" w:hAnsi="Times New Roman"/>
          <w:b/>
          <w:color w:val="1E3A8A"/>
          <w:sz w:val="19"/>
        </w:rPr>
        <w:t xml:space="preserve">[Quick Stats Bar]: </w:t>
      </w:r>
      <w:r>
        <w:rPr>
          <w:rFonts w:ascii="Times New Roman" w:hAnsi="Times New Roman"/>
          <w:color w:val="334155"/>
          <w:sz w:val="19"/>
        </w:rPr>
        <w:t>Thanh thống kê nhanh: Tổng số bài, Cần làm ngay, Đã hoàn thành.</w:t>
      </w:r>
    </w:p>
    <w:p>
      <w:pPr>
        <w:spacing w:before="20" w:after="20"/>
        <w:ind w:left="288"/>
      </w:pPr>
      <w:r>
        <w:rPr>
          <w:b/>
          <w:color w:val="2563EB"/>
        </w:rPr>
        <w:t xml:space="preserve">• </w:t>
      </w:r>
      <w:r>
        <w:rPr>
          <w:rFonts w:ascii="Times New Roman" w:hAnsi="Times New Roman"/>
          <w:b/>
          <w:color w:val="1E3A8A"/>
          <w:sz w:val="19"/>
        </w:rPr>
        <w:t xml:space="preserve">[StateHandler]: </w:t>
      </w:r>
      <w:r>
        <w:rPr>
          <w:rFonts w:ascii="Times New Roman" w:hAnsi="Times New Roman"/>
          <w:color w:val="334155"/>
          <w:sz w:val="19"/>
        </w:rPr>
        <w:t>Xử lý trọn vẹn 4 trạng thái tải dữ liệu mạng (Loading, Empty, Error có nút Thử lại, Content).</w:t>
      </w:r>
    </w:p>
    <w:p>
      <w:pPr>
        <w:spacing w:before="20" w:after="20"/>
        <w:ind w:left="288"/>
      </w:pPr>
      <w:r>
        <w:rPr>
          <w:b/>
          <w:color w:val="2563EB"/>
        </w:rPr>
        <w:t xml:space="preserve">• </w:t>
      </w:r>
      <w:r>
        <w:rPr>
          <w:rFonts w:ascii="Times New Roman" w:hAnsi="Times New Roman"/>
          <w:b/>
          <w:color w:val="1E3A8A"/>
          <w:sz w:val="19"/>
        </w:rPr>
        <w:t xml:space="preserve">[OfflineBanner]: </w:t>
      </w:r>
      <w:r>
        <w:rPr>
          <w:rFonts w:ascii="Times New Roman" w:hAnsi="Times New Roman"/>
          <w:color w:val="334155"/>
          <w:sz w:val="19"/>
        </w:rPr>
        <w:t>Hiển thị cảnh báo màu hổ phách kèm thời gian thực tế lưu offline khi mất mạng.</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"Màn hình Trang chủ `index.tsx` là nơi sinh viên nắm bắt toàn bộ công việc học tập. Ngay trên đầu là Widget 48h cảnh báo những bài tập sắp đến hạn. Phía dưới là thanh lọc nhanh và danh sách bài tập. Mọi thao tác tick chọn hoàn thành đều phản hồi tức thì nhờ cơ chế Cập nhật lạc quan."</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"Nếu danh sách bài tập bị lỗi mạng khi vừa mở app thì trang chủ hiển thị thế nào?"</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component `StateHandler` sẽ bắt lỗi `isError` từ TanStack Query và render giao diện báo lỗi kèm nút 'Thử lại'. Khi bấm nút, hàm `refetch()` sẽ được kích hoạt lại. Nếu trước đó đã có dữ liệu trong AsyncStorage, app vẫn đọc dữ liệu ngoại tuyến lên và hiển thị banner hổ phách báo trạng thái ngoại tuyến."</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 app/(app)/(tabs)/schedule.tsx</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Presentation / Main Screen</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b/>
                <w:color w:val="0F172A"/>
                <w:sz w:val="18"/>
              </w:rPr>
              <w:t>Trần Bảo Trâm (TV1)</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Must-Have #3 (Weekly View Calendar &amp; Dot Status Indicator)</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Màn hình Lịch học: cung cấp 2 chế độ hiển thị (Dải lịch tuần 7 ngày có chấm trạng thái và Chế độ xem danh sách phân nhóm theo ngày).</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[WeeklyCalendar]: </w:t>
      </w:r>
      <w:r>
        <w:rPr>
          <w:rFonts w:ascii="Times New Roman" w:hAnsi="Times New Roman"/>
          <w:color w:val="334155"/>
          <w:sz w:val="19"/>
        </w:rPr>
        <w:t>Component dải lịch tuần từ Thứ 2 đến Chủ nhật, tính toán ngày và hiển thị chấm đỏ nếu có bài tập.</w:t>
      </w:r>
    </w:p>
    <w:p>
      <w:pPr>
        <w:spacing w:before="20" w:after="20"/>
        <w:ind w:left="288"/>
      </w:pPr>
      <w:r>
        <w:rPr>
          <w:b/>
          <w:color w:val="2563EB"/>
        </w:rPr>
        <w:t xml:space="preserve">• </w:t>
      </w:r>
      <w:r>
        <w:rPr>
          <w:rFonts w:ascii="Times New Roman" w:hAnsi="Times New Roman"/>
          <w:b/>
          <w:color w:val="1E3A8A"/>
          <w:sz w:val="19"/>
        </w:rPr>
        <w:t xml:space="preserve">[Dual Mode Switcher]: </w:t>
      </w:r>
      <w:r>
        <w:rPr>
          <w:rFonts w:ascii="Times New Roman" w:hAnsi="Times New Roman"/>
          <w:color w:val="334155"/>
          <w:sz w:val="19"/>
        </w:rPr>
        <w:t>Nút chuyển đổi linh hoạt giữa 'Lịch tuần' và 'Toàn bộ danh sách'.</w:t>
      </w:r>
    </w:p>
    <w:p>
      <w:pPr>
        <w:spacing w:before="20" w:after="20"/>
        <w:ind w:left="288"/>
      </w:pPr>
      <w:r>
        <w:rPr>
          <w:b/>
          <w:color w:val="2563EB"/>
        </w:rPr>
        <w:t xml:space="preserve">• </w:t>
      </w:r>
      <w:r>
        <w:rPr>
          <w:rFonts w:ascii="Times New Roman" w:hAnsi="Times New Roman"/>
          <w:b/>
          <w:color w:val="1E3A8A"/>
          <w:sz w:val="19"/>
        </w:rPr>
        <w:t xml:space="preserve">[Date Filter]: </w:t>
      </w:r>
      <w:r>
        <w:rPr>
          <w:rFonts w:ascii="Times New Roman" w:hAnsi="Times New Roman"/>
          <w:color w:val="334155"/>
          <w:sz w:val="19"/>
        </w:rPr>
        <w:t>Lọc chính xác các bài tập có hạn nộp trùng với ngày người dùng đang chọn trên lịch.</w:t>
      </w:r>
    </w:p>
    <w:p>
      <w:pPr>
        <w:spacing w:before="20" w:after="20"/>
        <w:ind w:left="288"/>
      </w:pPr>
      <w:r>
        <w:rPr>
          <w:b/>
          <w:color w:val="2563EB"/>
        </w:rPr>
        <w:t xml:space="preserve">• </w:t>
      </w:r>
      <w:r>
        <w:rPr>
          <w:rFonts w:ascii="Times New Roman" w:hAnsi="Times New Roman"/>
          <w:b/>
          <w:color w:val="1E3A8A"/>
          <w:sz w:val="19"/>
        </w:rPr>
        <w:t xml:space="preserve">[Floating Action Button (FAB)]: </w:t>
      </w:r>
      <w:r>
        <w:rPr>
          <w:rFonts w:ascii="Times New Roman" w:hAnsi="Times New Roman"/>
          <w:color w:val="334155"/>
          <w:sz w:val="19"/>
        </w:rPr>
        <w:t>Nút bấm dấu cộng '+' nổi bật ở góc dưới để mở nhanh Modal tạo bài tập mới.</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"Màn hình `schedule.tsx` giúp sinh viên lập kế hoạch tuần. Nhóm em cung cấp dải lịch 7 ngày trực quan từ Thứ 2 đến Chủ nhật. Ngày nào có bài tập sẽ có chấm tròn trạng thái. Sinh viên có thể bấm vào từng ngày để xem bài tập của riêng ngày đó hoặc chuyển sang chế độ danh sách tổng thể."</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"Làm thế nào để xác định một ngày trên lịch tuần có bài tập hay không để hiển thị chấm tròn?"</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trong `WeeklyCalendar.tsx`, nhóm dùng hàm so sánh chuỗi ngày theo định dạng chuẩn ISO `YYYY-MM-DD` giữa từng ngày trong tuần và trường `dueDate` của bài tập. Nếu mảng bài tập lọc ra có độ dài &gt; 0 thì sẽ render một chấm tròn nhỏ màu đỏ cam dưới số ngày."</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 app/(app)/(tabs)/courses.tsx</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Presentation / Main Screen</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b/>
                <w:color w:val="0F172A"/>
                <w:sz w:val="18"/>
              </w:rPr>
              <w:t>Nguyễn Thị Hương Giang (TV2)</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Must-Have #6 (Computed Course Progress %), Luật Dữ liệu Dẫn Xuất</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Hiển thị tiến độ hoàn thành của từng môn học (tính toán động $O(N)$), thông tin sinh viên đăng nhập và nút đăng xuất tài khoản an toàn.</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[computeCourseProgress()]: </w:t>
      </w:r>
      <w:r>
        <w:rPr>
          <w:rFonts w:ascii="Times New Roman" w:hAnsi="Times New Roman"/>
          <w:color w:val="334155"/>
          <w:sz w:val="19"/>
        </w:rPr>
        <w:t>Hàm thuần túy tính toán tổng số bài, số bài đã xong và tỉ lệ phần trăm tiến độ của từng môn học một cách tự động, KHÔNG lưu cứng trong DB.</w:t>
      </w:r>
    </w:p>
    <w:p>
      <w:pPr>
        <w:spacing w:before="20" w:after="20"/>
        <w:ind w:left="288"/>
      </w:pPr>
      <w:r>
        <w:rPr>
          <w:b/>
          <w:color w:val="2563EB"/>
        </w:rPr>
        <w:t xml:space="preserve">• </w:t>
      </w:r>
      <w:r>
        <w:rPr>
          <w:rFonts w:ascii="Times New Roman" w:hAnsi="Times New Roman"/>
          <w:b/>
          <w:color w:val="1E3A8A"/>
          <w:sz w:val="19"/>
        </w:rPr>
        <w:t xml:space="preserve">[Progress Bar]: </w:t>
      </w:r>
      <w:r>
        <w:rPr>
          <w:rFonts w:ascii="Times New Roman" w:hAnsi="Times New Roman"/>
          <w:color w:val="334155"/>
          <w:sz w:val="19"/>
        </w:rPr>
        <w:t>Thanh tiến độ trực quan tự động đổi màu theo tỷ lệ phần trăm (dưới 50% màu cam, trên 80% màu xanh lục).</w:t>
      </w:r>
    </w:p>
    <w:p>
      <w:pPr>
        <w:spacing w:before="20" w:after="20"/>
        <w:ind w:left="288"/>
      </w:pPr>
      <w:r>
        <w:rPr>
          <w:b/>
          <w:color w:val="2563EB"/>
        </w:rPr>
        <w:t xml:space="preserve">• </w:t>
      </w:r>
      <w:r>
        <w:rPr>
          <w:rFonts w:ascii="Times New Roman" w:hAnsi="Times New Roman"/>
          <w:b/>
          <w:color w:val="1E3A8A"/>
          <w:sz w:val="19"/>
        </w:rPr>
        <w:t xml:space="preserve">[Sign-Out Action]: </w:t>
      </w:r>
      <w:r>
        <w:rPr>
          <w:rFonts w:ascii="Times New Roman" w:hAnsi="Times New Roman"/>
          <w:color w:val="334155"/>
          <w:sz w:val="19"/>
        </w:rPr>
        <w:t>Nút đăng xuất gọi `useAuthStore.logout()`, xóa token khỏi SecureStore và tự động quay về màn hình đăng nhập.</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"Màn hình `courses.tsx` hiện thực trọn vẹn yêu cầu Must-Have #6 của Thầy. Toàn bộ tỉ lệ phần trăm hoàn thành môn học đều là dữ liệu dẫn xuất được tính toán tự động qua hàm `computeCourseProgress()`. Màn hình này cũng hiển thị thông tin tài khoản sinh viên và hỗ trợ đăng xuất an toàn."</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"Tại sao nhóm không lưu luôn cột 'percentage' vào bảng môn học trên Database cho tiện truy vấn?"</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đây là nguyên tắc 'Luật Dữ liệu Dẫn Xuất' (Derived State). Nếu lưu cứng cột `percentage` vào DB, mỗi khi sinh viên tick hoàn thành, thêm bài, xóa bài hay sửa deadline sẽ phải chạy lệnh UPDATE lại cột đó, rất dễ dẫn đến sai lệch dữ liệu (Data Inconsistency). Tính toán động $O(N)$ ở phía client đảm bảo tiến độ luôn chính xác 100% với dữ liệu bài tập thực tế."</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 app/(app)/assignments/[id].tsx</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Presentation / Dynamic Route</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b/>
                <w:color w:val="0F172A"/>
                <w:sz w:val="18"/>
              </w:rPr>
              <w:t>Cả 2 Thành viên (TV1: UI, Photo Preview, Banner; TV2: Query Data by ID)</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Must-Have #4 (Deep Linking Target), Kỹ thuật nâng cao (Image Attachment)</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Màn hình chi tiết bài tập được mở khi người dùng bấm vào danh sách hoặc bấm vào thông báo từ thanh hệ thống điện thoại.</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[useLocalSearchParams&lt;{ id: string }&gt;()]: </w:t>
      </w:r>
      <w:r>
        <w:rPr>
          <w:rFonts w:ascii="Times New Roman" w:hAnsi="Times New Roman"/>
          <w:color w:val="334155"/>
          <w:sz w:val="19"/>
        </w:rPr>
        <w:t>Trích xuất mã `id` bài tập từ đường dẫn động.</w:t>
      </w:r>
    </w:p>
    <w:p>
      <w:pPr>
        <w:spacing w:before="20" w:after="20"/>
        <w:ind w:left="288"/>
      </w:pPr>
      <w:r>
        <w:rPr>
          <w:b/>
          <w:color w:val="2563EB"/>
        </w:rPr>
        <w:t xml:space="preserve">• </w:t>
      </w:r>
      <w:r>
        <w:rPr>
          <w:rFonts w:ascii="Times New Roman" w:hAnsi="Times New Roman"/>
          <w:b/>
          <w:color w:val="1E3A8A"/>
          <w:sz w:val="19"/>
        </w:rPr>
        <w:t xml:space="preserve">[Deep Link Amber Banner]: </w:t>
      </w:r>
      <w:r>
        <w:rPr>
          <w:rFonts w:ascii="Times New Roman" w:hAnsi="Times New Roman"/>
          <w:color w:val="334155"/>
          <w:sz w:val="19"/>
        </w:rPr>
        <w:t>Hiển thị thanh thông báo màu hổ phách nổi bật 'Bạn đã mở bài tập này từ Thông báo / Deep Link' nếu người dùng truy cập từ notification.</w:t>
      </w:r>
    </w:p>
    <w:p>
      <w:pPr>
        <w:spacing w:before="20" w:after="20"/>
        <w:ind w:left="288"/>
      </w:pPr>
      <w:r>
        <w:rPr>
          <w:b/>
          <w:color w:val="2563EB"/>
        </w:rPr>
        <w:t xml:space="preserve">• </w:t>
      </w:r>
      <w:r>
        <w:rPr>
          <w:rFonts w:ascii="Times New Roman" w:hAnsi="Times New Roman"/>
          <w:b/>
          <w:color w:val="1E3A8A"/>
          <w:sz w:val="19"/>
        </w:rPr>
        <w:t xml:space="preserve">[Photo Attachment Preview]: </w:t>
      </w:r>
      <w:r>
        <w:rPr>
          <w:rFonts w:ascii="Times New Roman" w:hAnsi="Times New Roman"/>
          <w:color w:val="334155"/>
          <w:sz w:val="19"/>
        </w:rPr>
        <w:t>Hiển thị ảnh đính kèm bài tập (nếu có) được chụp hoặc chọn từ thư viện qua `expo-image-picker`.</w:t>
      </w:r>
    </w:p>
    <w:p>
      <w:pPr>
        <w:spacing w:before="20" w:after="20"/>
        <w:ind w:left="288"/>
      </w:pPr>
      <w:r>
        <w:rPr>
          <w:b/>
          <w:color w:val="2563EB"/>
        </w:rPr>
        <w:t xml:space="preserve">• </w:t>
      </w:r>
      <w:r>
        <w:rPr>
          <w:rFonts w:ascii="Times New Roman" w:hAnsi="Times New Roman"/>
          <w:b/>
          <w:color w:val="1E3A8A"/>
          <w:sz w:val="19"/>
        </w:rPr>
        <w:t xml:space="preserve">[Toggle Checkbox &amp; Due Date]: </w:t>
      </w:r>
      <w:r>
        <w:rPr>
          <w:rFonts w:ascii="Times New Roman" w:hAnsi="Times New Roman"/>
          <w:color w:val="334155"/>
          <w:sz w:val="19"/>
        </w:rPr>
        <w:t>Cho phép tick hoàn thành trực tiếp từ màn hình chi tiết và xem ngày giờ nộp chính xác.</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"File `[id].tsx` là màn hình đích của cơ chế Deep Linking. Khi người dùng bấm vào thông báo hẹn giờ, app sẽ mở thẳng vào màn hình này kèm theo banner hổ phách thông báo. Màn hình hiển thị đầy đủ tên bài, môn học, ghi chú và ảnh đính kèm minh chứng bài tập."</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"Làm thế nào màn hình này biết được người dùng đang mở từ Deep Link hay bấm từ danh sách thông thường?"</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khi payload thông báo được gửi đi, nó đính kèm cờ query param `fromNotification=true`. Tại file `[id].tsx`, nhóm dùng `useLocalSearchParams` kiểm tra nếu có cờ này thì sẽ kích hoạt hiển thị thanh Banner màu hổ phách chào mừng người dùng đến từ Deep Link."</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 app/(app)/modal/new-assignment.tsx</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Presentation / Modal Form Screen</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b/>
                <w:color w:val="0F172A"/>
                <w:sz w:val="18"/>
              </w:rPr>
              <w:t>Cả 2 Thành viên (TV1: Lịch tháng ◀/▶, Stepper giờ/phút, Photo; TV2: Mutation)</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Must-Have #1 (Create Assignment), Kỹ thuật nâng cao (Precision Time &amp; Photo)</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Form tạo bài tập mới dạng Modal pop-up: tích hợp cuốn lịch tháng tương tác chọn ngày, nút tăng giảm giờ/phút độ chuẩn xác cao, phím tắt 23:59/17:00, chụp ảnh và tự động lên lịch thông báo.</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[Interactive Calendar Grid]: </w:t>
      </w:r>
      <w:r>
        <w:rPr>
          <w:rFonts w:ascii="Times New Roman" w:hAnsi="Times New Roman"/>
          <w:color w:val="334155"/>
          <w:sz w:val="19"/>
        </w:rPr>
        <w:t>Lưới lịch trực quan với nút chuyển tháng ◀ / ▶, các ô ngày kích thước &gt;= 44x44pt, đổi màu ô được chọn.</w:t>
      </w:r>
    </w:p>
    <w:p>
      <w:pPr>
        <w:spacing w:before="20" w:after="20"/>
        <w:ind w:left="288"/>
      </w:pPr>
      <w:r>
        <w:rPr>
          <w:b/>
          <w:color w:val="2563EB"/>
        </w:rPr>
        <w:t xml:space="preserve">• </w:t>
      </w:r>
      <w:r>
        <w:rPr>
          <w:rFonts w:ascii="Times New Roman" w:hAnsi="Times New Roman"/>
          <w:b/>
          <w:color w:val="1E3A8A"/>
          <w:sz w:val="19"/>
        </w:rPr>
        <w:t xml:space="preserve">[Hour &amp; Minute Stepper]: </w:t>
      </w:r>
      <w:r>
        <w:rPr>
          <w:rFonts w:ascii="Times New Roman" w:hAnsi="Times New Roman"/>
          <w:color w:val="334155"/>
          <w:sz w:val="19"/>
        </w:rPr>
        <w:t>Nút bấm ± tăng giảm từng giờ hoặc từng phút linh hoạt, loại bỏ hoàn toàn sự cố gõ nhầm định dạng giờ.</w:t>
      </w:r>
    </w:p>
    <w:p>
      <w:pPr>
        <w:spacing w:before="20" w:after="20"/>
        <w:ind w:left="288"/>
      </w:pPr>
      <w:r>
        <w:rPr>
          <w:b/>
          <w:color w:val="2563EB"/>
        </w:rPr>
        <w:t xml:space="preserve">• </w:t>
      </w:r>
      <w:r>
        <w:rPr>
          <w:rFonts w:ascii="Times New Roman" w:hAnsi="Times New Roman"/>
          <w:b/>
          <w:color w:val="1E3A8A"/>
          <w:sz w:val="19"/>
        </w:rPr>
        <w:t xml:space="preserve">[Quick Presets (23:59 &amp; 17:00)]: </w:t>
      </w:r>
      <w:r>
        <w:rPr>
          <w:rFonts w:ascii="Times New Roman" w:hAnsi="Times New Roman"/>
          <w:color w:val="334155"/>
          <w:sz w:val="19"/>
        </w:rPr>
        <w:t>Hai nút phím tắt chọn nhanh 2 khung giờ nộp bài phổ biến nhất của sinh viên.</w:t>
      </w:r>
    </w:p>
    <w:p>
      <w:pPr>
        <w:spacing w:before="20" w:after="20"/>
        <w:ind w:left="288"/>
      </w:pPr>
      <w:r>
        <w:rPr>
          <w:b/>
          <w:color w:val="2563EB"/>
        </w:rPr>
        <w:t xml:space="preserve">• </w:t>
      </w:r>
      <w:r>
        <w:rPr>
          <w:rFonts w:ascii="Times New Roman" w:hAnsi="Times New Roman"/>
          <w:b/>
          <w:color w:val="1E3A8A"/>
          <w:sz w:val="19"/>
        </w:rPr>
        <w:t xml:space="preserve">[expo-image-picker]: </w:t>
      </w:r>
      <w:r>
        <w:rPr>
          <w:rFonts w:ascii="Times New Roman" w:hAnsi="Times New Roman"/>
          <w:color w:val="334155"/>
          <w:sz w:val="19"/>
        </w:rPr>
        <w:t>Hỗ trợ chụp ảnh hoặc chọn ảnh bìa bài tập từ bộ nhớ điện thoại.</w:t>
      </w:r>
    </w:p>
    <w:p>
      <w:pPr>
        <w:spacing w:before="20" w:after="20"/>
        <w:ind w:left="288"/>
      </w:pPr>
      <w:r>
        <w:rPr>
          <w:b/>
          <w:color w:val="2563EB"/>
        </w:rPr>
        <w:t xml:space="preserve">• </w:t>
      </w:r>
      <w:r>
        <w:rPr>
          <w:rFonts w:ascii="Times New Roman" w:hAnsi="Times New Roman"/>
          <w:b/>
          <w:color w:val="1E3A8A"/>
          <w:sz w:val="19"/>
        </w:rPr>
        <w:t xml:space="preserve">[scheduleAssignmentNotification]: </w:t>
      </w:r>
      <w:r>
        <w:rPr>
          <w:rFonts w:ascii="Times New Roman" w:hAnsi="Times New Roman"/>
          <w:color w:val="334155"/>
          <w:sz w:val="19"/>
        </w:rPr>
        <w:t>Tự động lên lịch thông báo nhắc bài trước hạn chót.</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"Modal `new-assignment.tsx` được nhóm em đầu tư rất kỹ về trải nghiệm người dùng. Thay vì bắt người dùng tự gõ chuỗi ngày tháng dễ sai sót, nhóm xây dựng cuốn lịch tháng trực quan với nút chuyển tháng ◀ / ▶, bộ tăng giảm giờ phút chính xác và 2 nút phím tắt 23:59 và 17:00. Người dùng cũng có thể đính kèm ảnh bài tập tiện lợi."</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"Tại sao nhóm lại tự dựng giao diện lịch tháng và stepper giờ phút mà không dùng thư viện ngoài?"</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việc tự dựng component lịch và stepper giúp nhóm em hoàn toàn kiểm soát được Luật Zero-Hex và tiêu chuẩn Touch Target &gt;= 44x44pt của Thầy trên cả nền tảng iOS, Android và Web. Các thư viện ngoài thường bị lỗi xung đột giao diện khi đổi Dark Mode hoặc vùng chạm không đạt chuẩn 44pt."</w:t>
            </w:r>
          </w:p>
        </w:tc>
      </w:tr>
    </w:tbl>
    <w:p>
      <w:pPr>
        <w:spacing w:before="0" w:after="40"/>
      </w:pPr>
    </w:p>
    <w:p>
      <w:pPr>
        <w:spacing w:before="40" w:after="80"/>
        <w:jc w:val="center"/>
      </w:pPr>
      <w:r>
        <w:rPr>
          <w:color w:val="CBD5E1"/>
        </w:rPr>
        <w:t xml:space="preserve">· · · · · · · · · · · · · · · · · · · · · · · · · · · · · · · · · · · · · · · · · · </w:t>
      </w:r>
    </w:p>
    <w:p>
      <w:pPr>
        <w:keepNext/>
        <w:spacing w:before="320" w:after="120"/>
      </w:pPr>
      <w:r>
        <w:rPr>
          <w:rFonts w:ascii="Times New Roman" w:hAnsi="Times New Roman"/>
          <w:b/>
          <w:color w:val="1E3A8A"/>
          <w:sz w:val="28"/>
        </w:rPr>
        <w:t>PHẦN 2: THIẾT KẾ GIAO DIỆN &amp; LINH KIỆN CƠ BẢN (src/constants/ &amp; src/components/ui/)</w:t>
      </w:r>
    </w:p>
    <w:p>
      <w:pPr>
        <w:spacing w:before="40" w:after="120" w:line="276" w:lineRule="auto"/>
        <w:jc w:val="left"/>
      </w:pPr>
      <w:r>
        <w:rPr>
          <w:rFonts w:ascii="Times New Roman" w:hAnsi="Times New Roman"/>
          <w:b w:val="0"/>
          <w:i/>
          <w:color w:val="475569"/>
          <w:sz w:val="20"/>
        </w:rPr>
        <w:t>Các viên gạch giao diện nguyên tử (Atomic UI Components) và hệ thống Design Tokens tuân thủ nghiêm ngặt Luật Zero-Hex và chuẩn trợ năng WCAG 2.1 AA.</w:t>
      </w:r>
    </w:p>
    <w:p>
      <w:pPr>
        <w:keepNext/>
        <w:spacing w:before="240" w:after="80"/>
      </w:pPr>
      <w:r>
        <w:rPr>
          <w:rFonts w:ascii="Times New Roman" w:hAnsi="Times New Roman"/>
          <w:b/>
          <w:color w:val="2563EB"/>
          <w:sz w:val="24"/>
        </w:rPr>
        <w:t>📄 src/constants/tokens.ts</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Design System / Constants</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b/>
                <w:color w:val="0F172A"/>
                <w:sz w:val="18"/>
              </w:rPr>
              <w:t>Trần Bảo Trâm (TV1)</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Luật Zero-Hex, Tiêu chuẩn Touch Target &gt;= 44x44pt</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Là file DUY NHẤT trong toàn bộ dự án được phép chứa mã màu Hex, quy định bảng màu Light/Dark, khoảng cách Spacing và chuẩn vùng chạm.</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[Palette]: </w:t>
      </w:r>
      <w:r>
        <w:rPr>
          <w:rFonts w:ascii="Times New Roman" w:hAnsi="Times New Roman"/>
          <w:color w:val="334155"/>
          <w:sz w:val="19"/>
        </w:rPr>
        <w:t>Bộ màu cơ bản (Blue, Amber, Green, Red, Gray) định nghĩa các sắc thái chuẩn.</w:t>
      </w:r>
    </w:p>
    <w:p>
      <w:pPr>
        <w:spacing w:before="20" w:after="20"/>
        <w:ind w:left="288"/>
      </w:pPr>
      <w:r>
        <w:rPr>
          <w:b/>
          <w:color w:val="2563EB"/>
        </w:rPr>
        <w:t xml:space="preserve">• </w:t>
      </w:r>
      <w:r>
        <w:rPr>
          <w:rFonts w:ascii="Times New Roman" w:hAnsi="Times New Roman"/>
          <w:b/>
          <w:color w:val="1E3A8A"/>
          <w:sz w:val="19"/>
        </w:rPr>
        <w:t xml:space="preserve">[ThemeTokens.light &amp; ThemeTokens.dark]: </w:t>
      </w:r>
      <w:r>
        <w:rPr>
          <w:rFonts w:ascii="Times New Roman" w:hAnsi="Times New Roman"/>
          <w:color w:val="334155"/>
          <w:sz w:val="19"/>
        </w:rPr>
        <w:t>Bảng màu ngữ nghĩa (Semantic colors): `background`, `card`, `text`, `border`, `tint`, `urgent`.</w:t>
      </w:r>
    </w:p>
    <w:p>
      <w:pPr>
        <w:spacing w:before="20" w:after="20"/>
        <w:ind w:left="288"/>
      </w:pPr>
      <w:r>
        <w:rPr>
          <w:b/>
          <w:color w:val="2563EB"/>
        </w:rPr>
        <w:t xml:space="preserve">• </w:t>
      </w:r>
      <w:r>
        <w:rPr>
          <w:rFonts w:ascii="Times New Roman" w:hAnsi="Times New Roman"/>
          <w:b/>
          <w:color w:val="1E3A8A"/>
          <w:sz w:val="19"/>
        </w:rPr>
        <w:t xml:space="preserve">[Spacing]: </w:t>
      </w:r>
      <w:r>
        <w:rPr>
          <w:rFonts w:ascii="Times New Roman" w:hAnsi="Times New Roman"/>
          <w:color w:val="334155"/>
          <w:sz w:val="19"/>
        </w:rPr>
        <w:t>Hệ thống khoảng cách bội số của 8pt: xs: 4, sm: 8, md: 16, lg: 24, xl: 32.</w:t>
      </w:r>
    </w:p>
    <w:p>
      <w:pPr>
        <w:spacing w:before="20" w:after="20"/>
        <w:ind w:left="288"/>
      </w:pPr>
      <w:r>
        <w:rPr>
          <w:b/>
          <w:color w:val="2563EB"/>
        </w:rPr>
        <w:t xml:space="preserve">• </w:t>
      </w:r>
      <w:r>
        <w:rPr>
          <w:rFonts w:ascii="Times New Roman" w:hAnsi="Times New Roman"/>
          <w:b/>
          <w:color w:val="1E3A8A"/>
          <w:sz w:val="19"/>
        </w:rPr>
        <w:t xml:space="preserve">[TouchTarget]: </w:t>
      </w:r>
      <w:r>
        <w:rPr>
          <w:rFonts w:ascii="Times New Roman" w:hAnsi="Times New Roman"/>
          <w:color w:val="334155"/>
          <w:sz w:val="19"/>
        </w:rPr>
        <w:t>Quy định kích thước tối thiểu: `min: 44` (chuẩn công thái học ngón tay người dùng).</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"File `tokens.ts` là 'Hiến pháp thiết kế' của ứng dụng. Nhóm em tuân thủ nghiêm ngặt Luật Zero-Hex: mọi mã màu đều tập trung tại đây. Khi điện thoại chuyển từ chế độ Sáng sang Tối, toàn bộ màu nền, màu chữ và viền đều được cấp phát tự động từ file này."</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"Thầy kiểm tra ngẫu nhiên thấy trong file component nào có mã hex '#FFFFFF' thì sẽ trừ điểm thế nào?"</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dự án của nhóm cam kết 100% tuân thủ Luật Zero-Hex, không có bất kỳ file component nào chứa mã màu Hex ngoài `tokens.ts`. Mọi màu sắc đều được gọi qua hook `useThemeColor()` hoặc `ThemeTokens`."</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 src/components/ui/ThemedText.tsx</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Atomic UI / Typography</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b/>
                <w:color w:val="0F172A"/>
                <w:sz w:val="18"/>
              </w:rPr>
              <w:t>Trần Bảo Trâm (TV1)</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Luật Zero-Hex &amp; Đồng bộ Dark Mode</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Component hiển thị chữ tự động lấy màu sắc phù hợp theo chế độ Sáng/Tối của thiết bị.</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[variant mapping]: </w:t>
      </w:r>
      <w:r>
        <w:rPr>
          <w:rFonts w:ascii="Times New Roman" w:hAnsi="Times New Roman"/>
          <w:color w:val="334155"/>
          <w:sz w:val="19"/>
        </w:rPr>
        <w:t>Hỗ trợ các kiểu chữ: `title` (24pt bold), `subtitle` (18pt semi-bold), `body` (15pt), `caption` (13pt muted), `link` (15pt tint).</w:t>
      </w:r>
    </w:p>
    <w:p>
      <w:pPr>
        <w:spacing w:before="20" w:after="20"/>
        <w:ind w:left="288"/>
      </w:pPr>
      <w:r>
        <w:rPr>
          <w:b/>
          <w:color w:val="2563EB"/>
        </w:rPr>
        <w:t xml:space="preserve">• </w:t>
      </w:r>
      <w:r>
        <w:rPr>
          <w:rFonts w:ascii="Times New Roman" w:hAnsi="Times New Roman"/>
          <w:b/>
          <w:color w:val="1E3A8A"/>
          <w:sz w:val="19"/>
        </w:rPr>
        <w:t xml:space="preserve">[useThemeColor()]: </w:t>
      </w:r>
      <w:r>
        <w:rPr>
          <w:rFonts w:ascii="Times New Roman" w:hAnsi="Times New Roman"/>
          <w:color w:val="334155"/>
          <w:sz w:val="19"/>
        </w:rPr>
        <w:t>Tự động trích xuất màu chữ chính hoặc phụ từ theme hiện tại.</w:t>
      </w:r>
    </w:p>
    <w:p>
      <w:pPr>
        <w:spacing w:before="20" w:after="20"/>
        <w:ind w:left="288"/>
      </w:pPr>
      <w:r>
        <w:rPr>
          <w:b/>
          <w:color w:val="2563EB"/>
        </w:rPr>
        <w:t xml:space="preserve">• </w:t>
      </w:r>
      <w:r>
        <w:rPr>
          <w:rFonts w:ascii="Times New Roman" w:hAnsi="Times New Roman"/>
          <w:b/>
          <w:color w:val="1E3A8A"/>
          <w:sz w:val="19"/>
        </w:rPr>
        <w:t xml:space="preserve">[TextProps inheritance]: </w:t>
      </w:r>
      <w:r>
        <w:rPr>
          <w:rFonts w:ascii="Times New Roman" w:hAnsi="Times New Roman"/>
          <w:color w:val="334155"/>
          <w:sz w:val="19"/>
        </w:rPr>
        <w:t>Thừa kế đầy đủ các thuộc tính của React Native Text chuẩn.</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"Component `ThemedText.tsx` thay thế hoàn toàn thẻ `Text` mặc định. Nó giúp toàn bộ văn bản trong ứng dụng tự động hiển thị đúng màu chữ tương phản cao, chống lóa mắt ở Dark Mode và rõ ràng ở Light Mode."</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"Component ThemedText này xử lý Dark Mode như thế nào?"</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bên trong `ThemedText`, hook `useThemeColor()` được gọi để lấy ra đối tượng màu hiện tại. Nếu đang ở Dark Mode, màu chữ sẽ tự chuyển sang màu trắng ngà `#F1F5F9`, còn ở Light Mode là màu xám đen đậm `#0F172A`."</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 src/components/ui/ThemedView.tsx</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Atomic UI / Container</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b/>
                <w:color w:val="0F172A"/>
                <w:sz w:val="18"/>
              </w:rPr>
              <w:t>Trần Bảo Trâm (TV1)</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Luật Zero-Hex &amp; Đồng bộ Dark Mode</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Component khung chứa (View) tự động đổi màu nền theo theme.</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[backgroundColor: colors.background]: </w:t>
      </w:r>
      <w:r>
        <w:rPr>
          <w:rFonts w:ascii="Times New Roman" w:hAnsi="Times New Roman"/>
          <w:color w:val="334155"/>
          <w:sz w:val="19"/>
        </w:rPr>
        <w:t>Gán màu nền mặc định từ bảng màu ngữ nghĩa của theme.</w:t>
      </w:r>
    </w:p>
    <w:p>
      <w:pPr>
        <w:spacing w:before="20" w:after="20"/>
        <w:ind w:left="288"/>
      </w:pPr>
      <w:r>
        <w:rPr>
          <w:b/>
          <w:color w:val="2563EB"/>
        </w:rPr>
        <w:t xml:space="preserve">• </w:t>
      </w:r>
      <w:r>
        <w:rPr>
          <w:rFonts w:ascii="Times New Roman" w:hAnsi="Times New Roman"/>
          <w:b/>
          <w:color w:val="1E3A8A"/>
          <w:sz w:val="19"/>
        </w:rPr>
        <w:t xml:space="preserve">[ViewProps inheritance]: </w:t>
      </w:r>
      <w:r>
        <w:rPr>
          <w:rFonts w:ascii="Times New Roman" w:hAnsi="Times New Roman"/>
          <w:color w:val="334155"/>
          <w:sz w:val="19"/>
        </w:rPr>
        <w:t>Hỗ trợ đầy đủ layout flexbox và style tùy biến bên ngoài truyền vào.</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"File `ThemedView.tsx` cung cấp khung chứa giao diện chuẩn, tự động áp dụng màu nền đồng nhất toàn app mà không cần viết lặp lại các lệnh điều kiện kiểm tra Dark Mode."</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"Tại sao không dùng trực tiếp thẻ View của React Native rồi gán style backgroundColor?"</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nếu dùng View trực tiếp thì ở mỗi màn hình ta đều phải import hook theme và gán style thủ công, gây lặp code (vi phạm nguyên lý DRY) và rất dễ quên khi tạo màn hình mới. `ThemedView` đóng gói sẵn logic này giúp code gọn gàng và chuẩn xác."</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 src/components/ui/AccessibleButton.tsx</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Atomic UI / Interactive</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b/>
                <w:color w:val="0F172A"/>
                <w:sz w:val="18"/>
              </w:rPr>
              <w:t>Trần Bảo Trâm (TV1)</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Luật Trợ Năng (Accessibility) &amp; Touch Target &gt;= 44x44pt</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Nút bấm chuẩn mực đáp ứng tiêu chuẩn tiếp cận ngón tay người dùng và hỗ trợ người khiếm thị sử dụng trình đọc màn hình.</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[minHeight: 44, minWidth: 44]: </w:t>
      </w:r>
      <w:r>
        <w:rPr>
          <w:rFonts w:ascii="Times New Roman" w:hAnsi="Times New Roman"/>
          <w:color w:val="334155"/>
          <w:sz w:val="19"/>
        </w:rPr>
        <w:t>Ép buộc kích thước tối thiểu luôn đạt chuẩn 44x44pt.</w:t>
      </w:r>
    </w:p>
    <w:p>
      <w:pPr>
        <w:spacing w:before="20" w:after="20"/>
        <w:ind w:left="288"/>
      </w:pPr>
      <w:r>
        <w:rPr>
          <w:b/>
          <w:color w:val="2563EB"/>
        </w:rPr>
        <w:t xml:space="preserve">• </w:t>
      </w:r>
      <w:r>
        <w:rPr>
          <w:rFonts w:ascii="Times New Roman" w:hAnsi="Times New Roman"/>
          <w:b/>
          <w:color w:val="1E3A8A"/>
          <w:sz w:val="19"/>
        </w:rPr>
        <w:t xml:space="preserve">[accessibilityRole='button']: </w:t>
      </w:r>
      <w:r>
        <w:rPr>
          <w:rFonts w:ascii="Times New Roman" w:hAnsi="Times New Roman"/>
          <w:color w:val="334155"/>
          <w:sz w:val="19"/>
        </w:rPr>
        <w:t>Khai báo vai trò nút bấm cho trình đọc màn hình TalkBack/VoiceOver.</w:t>
      </w:r>
    </w:p>
    <w:p>
      <w:pPr>
        <w:spacing w:before="20" w:after="20"/>
        <w:ind w:left="288"/>
      </w:pPr>
      <w:r>
        <w:rPr>
          <w:b/>
          <w:color w:val="2563EB"/>
        </w:rPr>
        <w:t xml:space="preserve">• </w:t>
      </w:r>
      <w:r>
        <w:rPr>
          <w:rFonts w:ascii="Times New Roman" w:hAnsi="Times New Roman"/>
          <w:b/>
          <w:color w:val="1E3A8A"/>
          <w:sz w:val="19"/>
        </w:rPr>
        <w:t xml:space="preserve">[accessibilityLabel]: </w:t>
      </w:r>
      <w:r>
        <w:rPr>
          <w:rFonts w:ascii="Times New Roman" w:hAnsi="Times New Roman"/>
          <w:color w:val="334155"/>
          <w:sz w:val="19"/>
        </w:rPr>
        <w:t>Thuộc tính bắt buộc mô tả hành động của nút bằng lời văn tự nhiên.</w:t>
      </w:r>
    </w:p>
    <w:p>
      <w:pPr>
        <w:spacing w:before="20" w:after="20"/>
        <w:ind w:left="288"/>
      </w:pPr>
      <w:r>
        <w:rPr>
          <w:b/>
          <w:color w:val="2563EB"/>
        </w:rPr>
        <w:t xml:space="preserve">• </w:t>
      </w:r>
      <w:r>
        <w:rPr>
          <w:rFonts w:ascii="Times New Roman" w:hAnsi="Times New Roman"/>
          <w:b/>
          <w:color w:val="1E3A8A"/>
          <w:sz w:val="19"/>
        </w:rPr>
        <w:t xml:space="preserve">[activeOpacity: 0.7]: </w:t>
      </w:r>
      <w:r>
        <w:rPr>
          <w:rFonts w:ascii="Times New Roman" w:hAnsi="Times New Roman"/>
          <w:color w:val="334155"/>
          <w:sz w:val="19"/>
        </w:rPr>
        <w:t>Cung cấp hiệu ứng thị giác phản hồi ngay lập tức khi ngón tay chạm vào nút.</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"Component `AccessibleButton.tsx` hiện thực hóa tiêu chuẩn trợ năng cao cấp của Thầy. Mọi nút bấm trong ứng dụng khi dùng component này đều cam kết có diện tích tiếp xúc ngón tay tối thiểu 44x44pt và tích hợp sẵn nhãn đọc hỗ trợ người khuyết tật."</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"Thầy dùng thước đo trong Xcode hoặc Android Inspector thấy nút của em nhỏ hơn 44pt thì giải thích sao?"</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trong `AccessibleButton.tsx`, thuộc tính `minHeight: TouchTarget.min` và `minWidth: TouchTarget.min` được cố định trong `StyleSheet`. Kể cả khi nội dung bên trong chỉ là một icon nhỏ 16pt, vùng chạm xung quanh (hit target) vẫn được đệm padding tối thiểu 44x44pt nên không thể nhỏ hơn chuẩn được ạ."</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 src/components/ui/StateHandler.tsx</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Atomic UI / State Management</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b/>
                <w:color w:val="0F172A"/>
                <w:sz w:val="18"/>
              </w:rPr>
              <w:t>Nguyễn Thị Hương Giang (TV2)</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Luật 4 Trạng Thái (Loading, Empty, Error, Content)</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Bảo đảm mọi màn hình tải dữ liệu đều xử lý đầy đủ và mượt mà cả 4 trạng thái, đặc biệt là nút 'Thử lại' khi có lỗi kết nối mạng.</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[isLoading state]: </w:t>
      </w:r>
      <w:r>
        <w:rPr>
          <w:rFonts w:ascii="Times New Roman" w:hAnsi="Times New Roman"/>
          <w:color w:val="334155"/>
          <w:sz w:val="19"/>
        </w:rPr>
        <w:t>Hiển thị vòng xoay `ActivityIndicator` và thông báo đang tải.</w:t>
      </w:r>
    </w:p>
    <w:p>
      <w:pPr>
        <w:spacing w:before="20" w:after="20"/>
        <w:ind w:left="288"/>
      </w:pPr>
      <w:r>
        <w:rPr>
          <w:b/>
          <w:color w:val="2563EB"/>
        </w:rPr>
        <w:t xml:space="preserve">• </w:t>
      </w:r>
      <w:r>
        <w:rPr>
          <w:rFonts w:ascii="Times New Roman" w:hAnsi="Times New Roman"/>
          <w:b/>
          <w:color w:val="1E3A8A"/>
          <w:sz w:val="19"/>
        </w:rPr>
        <w:t xml:space="preserve">[isError state]: </w:t>
      </w:r>
      <w:r>
        <w:rPr>
          <w:rFonts w:ascii="Times New Roman" w:hAnsi="Times New Roman"/>
          <w:color w:val="334155"/>
          <w:sz w:val="19"/>
        </w:rPr>
        <w:t>Hiển thị icon cảnh báo lỗi kèm nút `AccessibleButton` gọi hàm `onRetry()` thật sự.</w:t>
      </w:r>
    </w:p>
    <w:p>
      <w:pPr>
        <w:spacing w:before="20" w:after="20"/>
        <w:ind w:left="288"/>
      </w:pPr>
      <w:r>
        <w:rPr>
          <w:b/>
          <w:color w:val="2563EB"/>
        </w:rPr>
        <w:t xml:space="preserve">• </w:t>
      </w:r>
      <w:r>
        <w:rPr>
          <w:rFonts w:ascii="Times New Roman" w:hAnsi="Times New Roman"/>
          <w:b/>
          <w:color w:val="1E3A8A"/>
          <w:sz w:val="19"/>
        </w:rPr>
        <w:t xml:space="preserve">[isEmpty state]: </w:t>
      </w:r>
      <w:r>
        <w:rPr>
          <w:rFonts w:ascii="Times New Roman" w:hAnsi="Times New Roman"/>
          <w:color w:val="334155"/>
          <w:sz w:val="19"/>
        </w:rPr>
        <w:t>Hiển thị hình minh họa và thông báo danh sách trống thân thiện.</w:t>
      </w:r>
    </w:p>
    <w:p>
      <w:pPr>
        <w:spacing w:before="20" w:after="20"/>
        <w:ind w:left="288"/>
      </w:pPr>
      <w:r>
        <w:rPr>
          <w:b/>
          <w:color w:val="2563EB"/>
        </w:rPr>
        <w:t xml:space="preserve">• </w:t>
      </w:r>
      <w:r>
        <w:rPr>
          <w:rFonts w:ascii="Times New Roman" w:hAnsi="Times New Roman"/>
          <w:b/>
          <w:color w:val="1E3A8A"/>
          <w:sz w:val="19"/>
        </w:rPr>
        <w:t xml:space="preserve">[children (Content)]: </w:t>
      </w:r>
      <w:r>
        <w:rPr>
          <w:rFonts w:ascii="Times New Roman" w:hAnsi="Times New Roman"/>
          <w:color w:val="334155"/>
          <w:sz w:val="19"/>
        </w:rPr>
        <w:t>Render nội dung chính khi dữ liệu đã tải thành công.</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"File `StateHandler.tsx` là giải pháp dứt điểm cho vấn đề màn hình trắng hoặc treo app khi rớt mạng. Nó tự động chuyển đổi giữa 4 trạng thái: Đang tải, Danh sách trống, Báo lỗi có nút Thử lại, và Hiển thị dữ liệu hoàn chỉnh."</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"Nút 'Thử lại' trong StateHandler có gọi hàm refetch thật không hay chỉ là nút giả lập?"</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nút 'Thử lại' nhận prop `onRetry` và được truyền trực tiếp hàm `refetch` từ hook TanStack Query `useAssignments()` hoặc `useCourses()`. Khi người dùng bấm nút, ứng dụng sẽ thực sự gửi lại request mạng lên server để lấy dữ liệu mới."</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 src/components/ui/OfflineBanner.tsx</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Atomic UI / Alert Banner</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b/>
                <w:color w:val="0F172A"/>
                <w:sz w:val="18"/>
              </w:rPr>
              <w:t>Cả 2 Thành viên (TV1: UI Amber Banner; TV2: Real-time Timestamp &amp; Store)</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Kỹ thuật nâng cao (Offline Tolerance &amp; Real-time Timestamp)</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Hiển thị dải băng cảnh báo màu hổ phách khi mất kết nối mạng, hiển thị CHÍNH XÁC MỐC THỜI GIAN THỰC TẾ mà dữ liệu offline vừa được lưu/sửa đổi.</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[useIsOffline()]: </w:t>
      </w:r>
      <w:r>
        <w:rPr>
          <w:rFonts w:ascii="Times New Roman" w:hAnsi="Times New Roman"/>
          <w:color w:val="334155"/>
          <w:sz w:val="19"/>
        </w:rPr>
        <w:t>Lắng nghe trạng thái mất mạng từ Zustand `useNetworkStore`.</w:t>
      </w:r>
    </w:p>
    <w:p>
      <w:pPr>
        <w:spacing w:before="20" w:after="20"/>
        <w:ind w:left="288"/>
      </w:pPr>
      <w:r>
        <w:rPr>
          <w:b/>
          <w:color w:val="2563EB"/>
        </w:rPr>
        <w:t xml:space="preserve">• </w:t>
      </w:r>
      <w:r>
        <w:rPr>
          <w:rFonts w:ascii="Times New Roman" w:hAnsi="Times New Roman"/>
          <w:b/>
          <w:color w:val="1E3A8A"/>
          <w:sz w:val="19"/>
        </w:rPr>
        <w:t xml:space="preserve">[useNetworkStore(cachedTime)]: </w:t>
      </w:r>
      <w:r>
        <w:rPr>
          <w:rFonts w:ascii="Times New Roman" w:hAnsi="Times New Roman"/>
          <w:color w:val="334155"/>
          <w:sz w:val="19"/>
        </w:rPr>
        <w:t>Hiển thị chuỗi thời gian thực tế dạng `HH:MM:SS` ngay khi có thay đổi offline.</w:t>
      </w:r>
    </w:p>
    <w:p>
      <w:pPr>
        <w:spacing w:before="20" w:after="20"/>
        <w:ind w:left="288"/>
      </w:pPr>
      <w:r>
        <w:rPr>
          <w:b/>
          <w:color w:val="2563EB"/>
        </w:rPr>
        <w:t xml:space="preserve">• </w:t>
      </w:r>
      <w:r>
        <w:rPr>
          <w:rFonts w:ascii="Times New Roman" w:hAnsi="Times New Roman"/>
          <w:b/>
          <w:color w:val="1E3A8A"/>
          <w:sz w:val="19"/>
        </w:rPr>
        <w:t xml:space="preserve">[Amber Styling]: </w:t>
      </w:r>
      <w:r>
        <w:rPr>
          <w:rFonts w:ascii="Times New Roman" w:hAnsi="Times New Roman"/>
          <w:color w:val="334155"/>
          <w:sz w:val="19"/>
        </w:rPr>
        <w:t>Sử dụng mã màu cảnh báo tiêu chuẩn trong Tokens, nền vàng hổ phách nhạt chữ nâu đậm nổi bật.</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"File `OfflineBanner.tsx` đem lại sự an tâm tuyệt đối cho sinh viên khi mất mạng. Banner màu hổ phách sẽ xuất hiện và thông báo rõ: 'Đang ở chế độ ngoại tuyến. Dữ liệu đã lưu cục bộ lúc HH:MM:SS'. Mốc thời gian này được cập nhật theo thời gian thực mỗi khi có thao tác mới."</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"Thời gian hiển thị trên banner lấy từ đâu? Có phải là thời gian fix cứng không?"</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thời gian hoàn toàn là thời gian thực (dynamic real-time)! Mỗi khi app phát hiện mất mạng hoặc khi sinh viên tick bài tập trong chế độ offline, hàm xử lý sẽ gọi `new Date().toLocaleTimeString('vi-VN')` và lưu vào `cachedTime` của store, đảm bảo thời gian hiển thị luôn chuẩn xác tới từng giây."</w:t>
            </w:r>
          </w:p>
        </w:tc>
      </w:tr>
    </w:tbl>
    <w:p>
      <w:pPr>
        <w:spacing w:before="0" w:after="40"/>
      </w:pPr>
    </w:p>
    <w:p>
      <w:pPr>
        <w:spacing w:before="40" w:after="80"/>
        <w:jc w:val="center"/>
      </w:pPr>
      <w:r>
        <w:rPr>
          <w:color w:val="CBD5E1"/>
        </w:rPr>
        <w:t xml:space="preserve">· · · · · · · · · · · · · · · · · · · · · · · · · · · · · · · · · · · · · · · · · · </w:t>
      </w:r>
    </w:p>
    <w:p>
      <w:pPr>
        <w:keepNext/>
        <w:spacing w:before="320" w:after="120"/>
      </w:pPr>
      <w:r>
        <w:rPr>
          <w:rFonts w:ascii="Times New Roman" w:hAnsi="Times New Roman"/>
          <w:b/>
          <w:color w:val="1E3A8A"/>
          <w:sz w:val="28"/>
        </w:rPr>
        <w:t>PHẦN 3: TẦNG LINH KIỆN NGHIỆP VỤ (src/components/features/)</w:t>
      </w:r>
    </w:p>
    <w:p>
      <w:pPr>
        <w:spacing w:before="40" w:after="120" w:line="276" w:lineRule="auto"/>
        <w:jc w:val="left"/>
      </w:pPr>
      <w:r>
        <w:rPr>
          <w:rFonts w:ascii="Times New Roman" w:hAnsi="Times New Roman"/>
          <w:b w:val="0"/>
          <w:i/>
          <w:color w:val="475569"/>
          <w:sz w:val="20"/>
        </w:rPr>
        <w:t>Các linh kiện giao diện nghiệp vụ chuyên sâu phục vụ quản lý bài tập, cảnh báo hạn chót và hiển thị lịch học trực quan.</w:t>
      </w:r>
    </w:p>
    <w:p>
      <w:pPr>
        <w:keepNext/>
        <w:spacing w:before="240" w:after="80"/>
      </w:pPr>
      <w:r>
        <w:rPr>
          <w:rFonts w:ascii="Times New Roman" w:hAnsi="Times New Roman"/>
          <w:b/>
          <w:color w:val="2563EB"/>
          <w:sz w:val="24"/>
        </w:rPr>
        <w:t>📄 src/components/features/AssignmentCard.tsx</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Feature Component / Assignment Item</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b/>
                <w:color w:val="0F172A"/>
                <w:sz w:val="18"/>
              </w:rPr>
              <w:t>Trần Bảo Trâm (TV1)</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Must-Have #1 (List View, Strike-through, Checkbox 44pt), Luật Zero-Hex</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Hiển thị thẻ bài tập với vạch màu nhận diện môn học, ô checkbox chuẩn 44x44pt, hiệu ứng gạch ngang chữ khi hoàn thành và chuyển trang chi tiết.</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[Course Color Strip]: </w:t>
      </w:r>
      <w:r>
        <w:rPr>
          <w:rFonts w:ascii="Times New Roman" w:hAnsi="Times New Roman"/>
          <w:color w:val="334155"/>
          <w:sz w:val="19"/>
        </w:rPr>
        <w:t>Vạch màu dọc bên trái thẻ giúp sinh viên nhận diện môn học trong 1 giây mà không cần đọc chữ.</w:t>
      </w:r>
    </w:p>
    <w:p>
      <w:pPr>
        <w:spacing w:before="20" w:after="20"/>
        <w:ind w:left="288"/>
      </w:pPr>
      <w:r>
        <w:rPr>
          <w:b/>
          <w:color w:val="2563EB"/>
        </w:rPr>
        <w:t xml:space="preserve">• </w:t>
      </w:r>
      <w:r>
        <w:rPr>
          <w:rFonts w:ascii="Times New Roman" w:hAnsi="Times New Roman"/>
          <w:b/>
          <w:color w:val="1E3A8A"/>
          <w:sz w:val="19"/>
        </w:rPr>
        <w:t xml:space="preserve">[Checkbox HitTarget 44x44pt]: </w:t>
      </w:r>
      <w:r>
        <w:rPr>
          <w:rFonts w:ascii="Times New Roman" w:hAnsi="Times New Roman"/>
          <w:color w:val="334155"/>
          <w:sz w:val="19"/>
        </w:rPr>
        <w:t>Bọc ô checkbox bằng TouchableOpacity có kích thước tối thiểu 44x44pt, tích hợp `accessibilityRole='checkbox'`.</w:t>
      </w:r>
    </w:p>
    <w:p>
      <w:pPr>
        <w:spacing w:before="20" w:after="20"/>
        <w:ind w:left="288"/>
      </w:pPr>
      <w:r>
        <w:rPr>
          <w:b/>
          <w:color w:val="2563EB"/>
        </w:rPr>
        <w:t xml:space="preserve">• </w:t>
      </w:r>
      <w:r>
        <w:rPr>
          <w:rFonts w:ascii="Times New Roman" w:hAnsi="Times New Roman"/>
          <w:b/>
          <w:color w:val="1E3A8A"/>
          <w:sz w:val="19"/>
        </w:rPr>
        <w:t xml:space="preserve">[textDecorationLine: 'line-through']: </w:t>
      </w:r>
      <w:r>
        <w:rPr>
          <w:rFonts w:ascii="Times New Roman" w:hAnsi="Times New Roman"/>
          <w:color w:val="334155"/>
          <w:sz w:val="19"/>
        </w:rPr>
        <w:t>Tự động gạch ngang tiêu đề bài tập và làm mờ thẻ khi bài tập đã được đánh dấu hoàn thành.</w:t>
      </w:r>
    </w:p>
    <w:p>
      <w:pPr>
        <w:spacing w:before="20" w:after="20"/>
        <w:ind w:left="288"/>
      </w:pPr>
      <w:r>
        <w:rPr>
          <w:b/>
          <w:color w:val="2563EB"/>
        </w:rPr>
        <w:t xml:space="preserve">• </w:t>
      </w:r>
      <w:r>
        <w:rPr>
          <w:rFonts w:ascii="Times New Roman" w:hAnsi="Times New Roman"/>
          <w:b/>
          <w:color w:val="1E3A8A"/>
          <w:sz w:val="19"/>
        </w:rPr>
        <w:t xml:space="preserve">[Optimistic Toggle Callback]: </w:t>
      </w:r>
      <w:r>
        <w:rPr>
          <w:rFonts w:ascii="Times New Roman" w:hAnsi="Times New Roman"/>
          <w:color w:val="334155"/>
          <w:sz w:val="19"/>
        </w:rPr>
        <w:t>Gọi trực tiếp hàm `onToggle` để kích hoạt cập nhật lạc quan ngay lập tức.</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"Component `AssignmentCard.tsx` là nơi người dùng tương tác nhiều nhất. Thẻ có vạch màu môn học đặc trưng, tiêu đề tự động gạch ngang khi làm xong và đặc biệt là ô checkbox được thiết kế vùng chạm tối thiểu 44x44pt, bấm cực kỳ nhạy và không bao giờ trượt."</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"Làm thế nào để người dùng bấm vào checkbox thì tick hoàn thành, còn bấm vào thân thẻ thì mở màn hình chi tiết?"</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nhóm tách biệt thành 2 vùng Touchable riêng biệt: Vùng thân thẻ là một `TouchableOpacity` có sự kiện `onPress` điều hướng sang `/assignments/[id]`. Còn ô checkbox là một `TouchableOpacity` con độc lập có kích thước 44x44pt bắt sự kiện `onToggle(item.id)`, sự kiện này không bị nổi bọt (event bubbling) làm mở nhầm trang chi tiết."</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 src/components/features/Due48hWidget.tsx</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Feature Component / Urgent Deadlines</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b/>
                <w:color w:val="0F172A"/>
                <w:sz w:val="18"/>
              </w:rPr>
              <w:t>Trần Bảo Trâm (TV1)</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Must-Have #2 (Urgent Deadlines Sliding Window Widget)</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Khối widget cảnh báo thông minh trên Trang chủ: quét toàn bộ bài tập và chỉ hiển thị những bài có hạn nộp trong vòng 48 giờ tới.</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[isDueWithin48Hours()]: </w:t>
      </w:r>
      <w:r>
        <w:rPr>
          <w:rFonts w:ascii="Times New Roman" w:hAnsi="Times New Roman"/>
          <w:color w:val="334155"/>
          <w:sz w:val="19"/>
        </w:rPr>
        <w:t>Sử dụng hàm tiện ích tính toán chính xác cửa sổ thời gian 48 giờ dựa trên ngày lịch `startOfDay`.</w:t>
      </w:r>
    </w:p>
    <w:p>
      <w:pPr>
        <w:spacing w:before="20" w:after="20"/>
        <w:ind w:left="288"/>
      </w:pPr>
      <w:r>
        <w:rPr>
          <w:b/>
          <w:color w:val="2563EB"/>
        </w:rPr>
        <w:t xml:space="preserve">• </w:t>
      </w:r>
      <w:r>
        <w:rPr>
          <w:rFonts w:ascii="Times New Roman" w:hAnsi="Times New Roman"/>
          <w:b/>
          <w:color w:val="1E3A8A"/>
          <w:sz w:val="19"/>
        </w:rPr>
        <w:t xml:space="preserve">[Badge Đỏ / Hổ phách]: </w:t>
      </w:r>
      <w:r>
        <w:rPr>
          <w:rFonts w:ascii="Times New Roman" w:hAnsi="Times New Roman"/>
          <w:color w:val="334155"/>
          <w:sz w:val="19"/>
        </w:rPr>
        <w:t>Hiển thị huy hiệu 'Gấp' hoặc 'Hạn chót' nổi bật để thúc đẩy sinh viên nộp bài.</w:t>
      </w:r>
    </w:p>
    <w:p>
      <w:pPr>
        <w:spacing w:before="20" w:after="20"/>
        <w:ind w:left="288"/>
      </w:pPr>
      <w:r>
        <w:rPr>
          <w:b/>
          <w:color w:val="2563EB"/>
        </w:rPr>
        <w:t xml:space="preserve">• </w:t>
      </w:r>
      <w:r>
        <w:rPr>
          <w:rFonts w:ascii="Times New Roman" w:hAnsi="Times New Roman"/>
          <w:b/>
          <w:color w:val="1E3A8A"/>
          <w:sz w:val="19"/>
        </w:rPr>
        <w:t xml:space="preserve">[Empty State]: </w:t>
      </w:r>
      <w:r>
        <w:rPr>
          <w:rFonts w:ascii="Times New Roman" w:hAnsi="Times New Roman"/>
          <w:color w:val="334155"/>
          <w:sz w:val="19"/>
        </w:rPr>
        <w:t>Nếu không có bài tập nào sắp đến hạn, hiển thị thông điệp nhẹ nhàng 'Tuyệt vời! Không có bài tập nào sắp hết hạn trong 48h'.</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"File `Due48hWidget.tsx` là tính năng 'cứu cánh' giúp sinh viên không bao giờ bị quên bài. Widget này tự động tính toán cửa sổ trượt 48 giờ để đưa các bài tập khẩn cấp lên đầu trang chủ, giúp sinh viên ưu tiên hoàn thành trước."</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"Nếu một bài tập đã được tick hoàn thành (completed: true) nhưng hạn nộp vẫn nằm trong 48h thì widget có hiển thị không?"</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là KHÔNG ạ! Thuật toán lọc trong widget kết hợp 2 điều kiện: `!item.completed &amp;&amp; isDueWithin48Hours(item.dueDate)`. Những bài đã xong sẽ tự động ẩn khỏi widget khẩn cấp để sinh viên tập trung vào các bài chưa làm."</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 src/components/features/WeeklyCalendar.tsx</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Feature Component / Calendar View</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b/>
                <w:color w:val="0F172A"/>
                <w:sz w:val="18"/>
              </w:rPr>
              <w:t>Trần Bảo Trâm (TV1)</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Must-Have #3 (Weekly View Calendar Strip &amp; Dot Indicator)</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Thanh dải lịch 7 ngày trong tuần từ Thứ 2 đến Chủ nhật, hỗ trợ chọn ngày xem bài tập và hiển thị chấm tròn trạng thái biểu diễn bài tập.</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[Monday-to-Sunday Range]: </w:t>
      </w:r>
      <w:r>
        <w:rPr>
          <w:rFonts w:ascii="Times New Roman" w:hAnsi="Times New Roman"/>
          <w:color w:val="334155"/>
          <w:sz w:val="19"/>
        </w:rPr>
        <w:t>Tự động tính toán mốc ngày bắt đầu từ Thứ Hai của tuần hiện tại đến Chủ Nhật.</w:t>
      </w:r>
    </w:p>
    <w:p>
      <w:pPr>
        <w:spacing w:before="20" w:after="20"/>
        <w:ind w:left="288"/>
      </w:pPr>
      <w:r>
        <w:rPr>
          <w:b/>
          <w:color w:val="2563EB"/>
        </w:rPr>
        <w:t xml:space="preserve">• </w:t>
      </w:r>
      <w:r>
        <w:rPr>
          <w:rFonts w:ascii="Times New Roman" w:hAnsi="Times New Roman"/>
          <w:b/>
          <w:color w:val="1E3A8A"/>
          <w:sz w:val="19"/>
        </w:rPr>
        <w:t xml:space="preserve">[Day Cell TouchTarget &gt;= 44pt]: </w:t>
      </w:r>
      <w:r>
        <w:rPr>
          <w:rFonts w:ascii="Times New Roman" w:hAnsi="Times New Roman"/>
          <w:color w:val="334155"/>
          <w:sz w:val="19"/>
        </w:rPr>
        <w:t>Mỗi ô ngày là một nút bấm vuông vức &gt;= 44pt với số ngày và thứ viết tắt (T2, T3, T4...).</w:t>
      </w:r>
    </w:p>
    <w:p>
      <w:pPr>
        <w:spacing w:before="20" w:after="20"/>
        <w:ind w:left="288"/>
      </w:pPr>
      <w:r>
        <w:rPr>
          <w:b/>
          <w:color w:val="2563EB"/>
        </w:rPr>
        <w:t xml:space="preserve">• </w:t>
      </w:r>
      <w:r>
        <w:rPr>
          <w:rFonts w:ascii="Times New Roman" w:hAnsi="Times New Roman"/>
          <w:b/>
          <w:color w:val="1E3A8A"/>
          <w:sz w:val="19"/>
        </w:rPr>
        <w:t xml:space="preserve">[Status Dot Indicator]: </w:t>
      </w:r>
      <w:r>
        <w:rPr>
          <w:rFonts w:ascii="Times New Roman" w:hAnsi="Times New Roman"/>
          <w:color w:val="334155"/>
          <w:sz w:val="19"/>
        </w:rPr>
        <w:t>Chấm tròn nhỏ màu đỏ cam xuất hiện dưới ô ngày nếu ngày đó có bài tập cần nộp.</w:t>
      </w:r>
    </w:p>
    <w:p>
      <w:pPr>
        <w:spacing w:before="20" w:after="20"/>
        <w:ind w:left="288"/>
      </w:pPr>
      <w:r>
        <w:rPr>
          <w:b/>
          <w:color w:val="2563EB"/>
        </w:rPr>
        <w:t xml:space="preserve">• </w:t>
      </w:r>
      <w:r>
        <w:rPr>
          <w:rFonts w:ascii="Times New Roman" w:hAnsi="Times New Roman"/>
          <w:b/>
          <w:color w:val="1E3A8A"/>
          <w:sz w:val="19"/>
        </w:rPr>
        <w:t xml:space="preserve">[Selected Day Highlight]: </w:t>
      </w:r>
      <w:r>
        <w:rPr>
          <w:rFonts w:ascii="Times New Roman" w:hAnsi="Times New Roman"/>
          <w:color w:val="334155"/>
          <w:sz w:val="19"/>
        </w:rPr>
        <w:t>Ô ngày đang được chọn sẽ đổi sang màu thương hiệu nổi bật để người dùng dễ theo dõi.</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"Component `WeeklyCalendar.tsx` mang đến trải nghiệm lịch tuần chuẩn mực. Lịch trải dài từ Thứ 2 đến Chủ nhật theo đúng thói quen học tập của sinh viên Việt Nam. Chấm tròn trạng thái dưới từng ngày giúp nhìn vào là biết ngay ngày nào có bài tập cần giải quyết."</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"Tại sao lịch tuần của nhóm bắt đầu từ Thứ Hai mà không phải Chủ Nhật như lịch mặc định của Mỹ?"</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theo văn hóa học tập và làm việc tại Việt Nam (chuẩn ISO 8601), tuần học luôn bắt đầu từ Thứ Hai và kết thúc vào Chủ Nhật. Thiết kế này giúp sinh viên theo dõi lịch học một cách trực quan, gần gũi và đúng thực tế nhất."</w:t>
            </w:r>
          </w:p>
        </w:tc>
      </w:tr>
    </w:tbl>
    <w:p>
      <w:pPr>
        <w:spacing w:before="0" w:after="40"/>
      </w:pPr>
    </w:p>
    <w:p>
      <w:pPr>
        <w:spacing w:before="40" w:after="80"/>
        <w:jc w:val="center"/>
      </w:pPr>
      <w:r>
        <w:rPr>
          <w:color w:val="CBD5E1"/>
        </w:rPr>
        <w:t xml:space="preserve">· · · · · · · · · · · · · · · · · · · · · · · · · · · · · · · · · · · · · · · · · · </w:t>
      </w:r>
    </w:p>
    <w:p>
      <w:pPr>
        <w:keepNext/>
        <w:spacing w:before="320" w:after="120"/>
      </w:pPr>
      <w:r>
        <w:rPr>
          <w:rFonts w:ascii="Times New Roman" w:hAnsi="Times New Roman"/>
          <w:b/>
          <w:color w:val="1E3A8A"/>
          <w:sz w:val="28"/>
        </w:rPr>
        <w:t>PHẦN 4: TẦNG QUẢN TRỊ TRẠNG THÁI &amp; BẢO MẬT PHẦN CỨNG (src/store/)</w:t>
      </w:r>
    </w:p>
    <w:p>
      <w:pPr>
        <w:spacing w:before="40" w:after="120" w:line="276" w:lineRule="auto"/>
        <w:jc w:val="left"/>
      </w:pPr>
      <w:r>
        <w:rPr>
          <w:rFonts w:ascii="Times New Roman" w:hAnsi="Times New Roman"/>
          <w:b w:val="0"/>
          <w:i/>
          <w:color w:val="475569"/>
          <w:sz w:val="20"/>
        </w:rPr>
        <w:t>Quản lý phiên đăng nhập và token người dùng bằng Zustand kết hợp mã hóa phần cứng expo-secure-store.</w:t>
      </w:r>
    </w:p>
    <w:p>
      <w:pPr>
        <w:keepNext/>
        <w:spacing w:before="240" w:after="80"/>
      </w:pPr>
      <w:r>
        <w:rPr>
          <w:rFonts w:ascii="Times New Roman" w:hAnsi="Times New Roman"/>
          <w:b/>
          <w:color w:val="2563EB"/>
          <w:sz w:val="24"/>
        </w:rPr>
        <w:t>📄 src/store/authStore.ts</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Application / State &amp; Security Store</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b/>
                <w:color w:val="0F172A"/>
                <w:sz w:val="18"/>
              </w:rPr>
              <w:t>Nguyễn Thị Hương Giang (TV2)</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Must-Have #5 (Auth State Management &amp; Hardware Encryption SecureStore)</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Quản lý trạng thái xác thực toàn cục, cam kết lưu trữ token đăng nhập trong phần cứng an toàn Keychain/Keystore qua `expo-secure-store`, tuyệt đối không dùng `AsyncStorage` cho token.</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[SecureStore.setItemAsync('auth_token')]: </w:t>
      </w:r>
      <w:r>
        <w:rPr>
          <w:rFonts w:ascii="Times New Roman" w:hAnsi="Times New Roman"/>
          <w:color w:val="334155"/>
          <w:sz w:val="19"/>
        </w:rPr>
        <w:t>Lưu trữ token đăng nhập bằng thuật toán mã hóa phần cứng của hệ điều hành.</w:t>
      </w:r>
    </w:p>
    <w:p>
      <w:pPr>
        <w:spacing w:before="20" w:after="20"/>
        <w:ind w:left="288"/>
      </w:pPr>
      <w:r>
        <w:rPr>
          <w:b/>
          <w:color w:val="2563EB"/>
        </w:rPr>
        <w:t xml:space="preserve">• </w:t>
      </w:r>
      <w:r>
        <w:rPr>
          <w:rFonts w:ascii="Times New Roman" w:hAnsi="Times New Roman"/>
          <w:b/>
          <w:color w:val="1E3A8A"/>
          <w:sz w:val="19"/>
        </w:rPr>
        <w:t xml:space="preserve">[restoreSession()]: </w:t>
      </w:r>
      <w:r>
        <w:rPr>
          <w:rFonts w:ascii="Times New Roman" w:hAnsi="Times New Roman"/>
          <w:color w:val="334155"/>
          <w:sz w:val="19"/>
        </w:rPr>
        <w:t>Đọc lại token khi khởi động app, phục hồi phiên đăng nhập tự động (Survive App Restart).</w:t>
      </w:r>
    </w:p>
    <w:p>
      <w:pPr>
        <w:spacing w:before="20" w:after="20"/>
        <w:ind w:left="288"/>
      </w:pPr>
      <w:r>
        <w:rPr>
          <w:b/>
          <w:color w:val="2563EB"/>
        </w:rPr>
        <w:t xml:space="preserve">• </w:t>
      </w:r>
      <w:r>
        <w:rPr>
          <w:rFonts w:ascii="Times New Roman" w:hAnsi="Times New Roman"/>
          <w:b/>
          <w:color w:val="1E3A8A"/>
          <w:sz w:val="19"/>
        </w:rPr>
        <w:t xml:space="preserve">[login(username, password)]: </w:t>
      </w:r>
      <w:r>
        <w:rPr>
          <w:rFonts w:ascii="Times New Roman" w:hAnsi="Times New Roman"/>
          <w:color w:val="334155"/>
          <w:sz w:val="19"/>
        </w:rPr>
        <w:t>Xác thực thông tin tài khoản mẫu, cấp phát token và lưu thông tin người dùng vào store.</w:t>
      </w:r>
    </w:p>
    <w:p>
      <w:pPr>
        <w:spacing w:before="20" w:after="20"/>
        <w:ind w:left="288"/>
      </w:pPr>
      <w:r>
        <w:rPr>
          <w:b/>
          <w:color w:val="2563EB"/>
        </w:rPr>
        <w:t xml:space="preserve">• </w:t>
      </w:r>
      <w:r>
        <w:rPr>
          <w:rFonts w:ascii="Times New Roman" w:hAnsi="Times New Roman"/>
          <w:b/>
          <w:color w:val="1E3A8A"/>
          <w:sz w:val="19"/>
        </w:rPr>
        <w:t xml:space="preserve">[logout()]: </w:t>
      </w:r>
      <w:r>
        <w:rPr>
          <w:rFonts w:ascii="Times New Roman" w:hAnsi="Times New Roman"/>
          <w:color w:val="334155"/>
          <w:sz w:val="19"/>
        </w:rPr>
        <w:t>Xóa sạch token khỏi SecureStore và đưa trạng thái `user` về `null` an toàn.</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"File `authStore.ts` thể hiện sự nghiêm túc về bảo mật ứng dụng. Nhóm em tuân thủ nghiêm ngặt yêu cầu của Thầy: không bao giờ lưu token xác thực vào AsyncStorage thô mà sử dụng `expo-secure-store` để mã hóa qua Keystore trên Android và Keychain trên iOS."</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"Tại sao không được lưu Token đăng nhập vào AsyncStorage mà bắt buộc phải dùng SecureStore?"</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`AsyncStorage` lưu trữ dữ liệu dưới dạng plain-text (văn bản thô không mã hóa) trong thư mục ứng dụng. Nếu điện thoại bị root, jailbreak hoặc bị phần mềm độc hại tấn công, hacker có thể trích xuất token rất dễ dàng. Ngược lại, `SecureStore` sử dụng chip bảo mật phần cứng chuyên dụng (Secure Enclave / TEE) để mã hóa khóa, đảm bảo an toàn tuyệt đối theo chuẩn bảo mật ngân hàng."</w:t>
            </w:r>
          </w:p>
        </w:tc>
      </w:tr>
    </w:tbl>
    <w:p>
      <w:pPr>
        <w:spacing w:before="0" w:after="40"/>
      </w:pPr>
    </w:p>
    <w:p>
      <w:pPr>
        <w:spacing w:before="40" w:after="80"/>
        <w:jc w:val="center"/>
      </w:pPr>
      <w:r>
        <w:rPr>
          <w:color w:val="CBD5E1"/>
        </w:rPr>
        <w:t xml:space="preserve">· · · · · · · · · · · · · · · · · · · · · · · · · · · · · · · · · · · · · · · · · · </w:t>
      </w:r>
    </w:p>
    <w:p>
      <w:pPr>
        <w:keepNext/>
        <w:spacing w:before="320" w:after="120"/>
      </w:pPr>
      <w:r>
        <w:rPr>
          <w:rFonts w:ascii="Times New Roman" w:hAnsi="Times New Roman"/>
          <w:b/>
          <w:color w:val="1E3A8A"/>
          <w:sz w:val="28"/>
        </w:rPr>
        <w:t>PHẦN 5: TẦNG DỮ LIỆU MẠNG, CACHE &amp; THÔNG BÁO (src/hooks/)</w:t>
      </w:r>
    </w:p>
    <w:p>
      <w:pPr>
        <w:spacing w:before="40" w:after="120" w:line="276" w:lineRule="auto"/>
        <w:jc w:val="left"/>
      </w:pPr>
      <w:r>
        <w:rPr>
          <w:rFonts w:ascii="Times New Roman" w:hAnsi="Times New Roman"/>
          <w:b w:val="0"/>
          <w:i/>
          <w:color w:val="475569"/>
          <w:sz w:val="20"/>
        </w:rPr>
        <w:t>Tầng tích hợp Remote API với TanStack Query v5, xử lý Cập nhật lạc quan (Optimistic Update), Đồng bộ Offline và Lập lịch Thông báo Deep Link.</w:t>
      </w:r>
    </w:p>
    <w:p>
      <w:pPr>
        <w:keepNext/>
        <w:spacing w:before="240" w:after="80"/>
      </w:pPr>
      <w:r>
        <w:rPr>
          <w:rFonts w:ascii="Times New Roman" w:hAnsi="Times New Roman"/>
          <w:b/>
          <w:color w:val="2563EB"/>
          <w:sz w:val="24"/>
        </w:rPr>
        <w:t>📄 src/hooks/useThemeColor.ts</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Infrastructure / Theme Hook</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b/>
                <w:color w:val="0F172A"/>
                <w:sz w:val="18"/>
              </w:rPr>
              <w:t>Trần Bảo Trâm (TV1)</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Luật Zero-Hex &amp; Single Source of Truth</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Lắng nghe chế độ sáng/tối của hệ điều hành hoặc tùy chọn trong cài đặt của người dùng, tự động trả về bộ mã màu tương ứng từ `tokens.ts`.</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[useColorScheme()]: </w:t>
      </w:r>
      <w:r>
        <w:rPr>
          <w:rFonts w:ascii="Times New Roman" w:hAnsi="Times New Roman"/>
          <w:color w:val="334155"/>
          <w:sz w:val="19"/>
        </w:rPr>
        <w:t>Cảm biến chế độ màu hệ thống từ React Native.</w:t>
      </w:r>
    </w:p>
    <w:p>
      <w:pPr>
        <w:spacing w:before="20" w:after="20"/>
        <w:ind w:left="288"/>
      </w:pPr>
      <w:r>
        <w:rPr>
          <w:b/>
          <w:color w:val="2563EB"/>
        </w:rPr>
        <w:t xml:space="preserve">• </w:t>
      </w:r>
      <w:r>
        <w:rPr>
          <w:rFonts w:ascii="Times New Roman" w:hAnsi="Times New Roman"/>
          <w:b/>
          <w:color w:val="1E3A8A"/>
          <w:sz w:val="19"/>
        </w:rPr>
        <w:t xml:space="preserve">[useThemeStore]: </w:t>
      </w:r>
      <w:r>
        <w:rPr>
          <w:rFonts w:ascii="Times New Roman" w:hAnsi="Times New Roman"/>
          <w:color w:val="334155"/>
          <w:sz w:val="19"/>
        </w:rPr>
        <w:t>Lấy thiết lập theme mà người dùng chủ động chọn (light, dark, hoặc system).</w:t>
      </w:r>
    </w:p>
    <w:p>
      <w:pPr>
        <w:spacing w:before="20" w:after="20"/>
        <w:ind w:left="288"/>
      </w:pPr>
      <w:r>
        <w:rPr>
          <w:b/>
          <w:color w:val="2563EB"/>
        </w:rPr>
        <w:t xml:space="preserve">• </w:t>
      </w:r>
      <w:r>
        <w:rPr>
          <w:rFonts w:ascii="Times New Roman" w:hAnsi="Times New Roman"/>
          <w:b/>
          <w:color w:val="1E3A8A"/>
          <w:sz w:val="19"/>
        </w:rPr>
        <w:t xml:space="preserve">[ThemeTokens[theme]]: </w:t>
      </w:r>
      <w:r>
        <w:rPr>
          <w:rFonts w:ascii="Times New Roman" w:hAnsi="Times New Roman"/>
          <w:color w:val="334155"/>
          <w:sz w:val="19"/>
        </w:rPr>
        <w:t>Cấp phát bảng màu ngữ nghĩa chính xác cho toàn bộ giao diện.</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"Hook `useThemeColor.ts` giúp ứng dụng tự động hòa nhịp cùng hệ thống. Khi người dùng bật Dark Mode trên điện thoại, hook này lập tức phát tín hiệu đổi màu cho toàn bộ component trong app mà không cần tải lại trang."</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"Nếu người dùng chọn ép buộc chế độ Tối (Dark) trong app nhưng máy đang để Sáng (Light) thì hook này ưu tiên cái nào?"</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hook kiểm tra cấu hình trong `useThemeStore` trước: Nếu người dùng đã chỉ định rõ 'dark' hoặc 'light' thì sẽ ưu tiên lựa chọn của người dùng. Chỉ khi người dùng chọn 'system' thì hook mới lấy theo chế độ `useColorScheme()` của máy."</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 src/hooks/useAssignments.ts</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Data Layer / Remote API &amp; Cache</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b/>
                <w:color w:val="0F172A"/>
                <w:sz w:val="18"/>
              </w:rPr>
              <w:t>Nguyễn Thị Hương Giang (TV2)</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Must-Have #1, Kỹ thuật nâng cao (Optimistic Updates &amp; Offline Tolerance)</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File dữ liệu trung tâm quản lý toàn bộ vòng đời của Bài tập: Fetch API, Cập nhật lạc quan kèm Rollback tự động khi lỗi mạng, Bộ nhớ đệm ngoại tuyến AsyncStorage và Giám sát kết nối mạng tự động.</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[useQuery(['assignments'])]: </w:t>
      </w:r>
      <w:r>
        <w:rPr>
          <w:rFonts w:ascii="Times New Roman" w:hAnsi="Times New Roman"/>
          <w:color w:val="334155"/>
          <w:sz w:val="19"/>
        </w:rPr>
        <w:t>Quản lý việc tải dữ liệu từ MockAPI, lưu cache TanStack Query với retry 2 lần.</w:t>
      </w:r>
    </w:p>
    <w:p>
      <w:pPr>
        <w:spacing w:before="20" w:after="20"/>
        <w:ind w:left="288"/>
      </w:pPr>
      <w:r>
        <w:rPr>
          <w:b/>
          <w:color w:val="2563EB"/>
        </w:rPr>
        <w:t xml:space="preserve">• </w:t>
      </w:r>
      <w:r>
        <w:rPr>
          <w:rFonts w:ascii="Times New Roman" w:hAnsi="Times New Roman"/>
          <w:b/>
          <w:color w:val="1E3A8A"/>
          <w:sz w:val="19"/>
        </w:rPr>
        <w:t xml:space="preserve">[useToggleAssignment (Optimistic Update)]: </w:t>
      </w:r>
      <w:r>
        <w:rPr>
          <w:rFonts w:ascii="Times New Roman" w:hAnsi="Times New Roman"/>
          <w:color w:val="334155"/>
          <w:sz w:val="19"/>
        </w:rPr>
        <w:t>Trong `onMutate`: hủy truy vấn đang chạy, lưu snapshot cache cũ (`previous`), ghi đè trạng thái mới ngay lập tức. Trong `onError`: khôi phục lại đúng `previous`. Trong `onSettled`: gọi `invalidateQueries` để đồng bộ server.</w:t>
      </w:r>
    </w:p>
    <w:p>
      <w:pPr>
        <w:spacing w:before="20" w:after="20"/>
        <w:ind w:left="288"/>
      </w:pPr>
      <w:r>
        <w:rPr>
          <w:b/>
          <w:color w:val="2563EB"/>
        </w:rPr>
        <w:t xml:space="preserve">• </w:t>
      </w:r>
      <w:r>
        <w:rPr>
          <w:rFonts w:ascii="Times New Roman" w:hAnsi="Times New Roman"/>
          <w:b/>
          <w:color w:val="1E3A8A"/>
          <w:sz w:val="19"/>
        </w:rPr>
        <w:t xml:space="preserve">[AsyncStorage Offline Backup]: </w:t>
      </w:r>
      <w:r>
        <w:rPr>
          <w:rFonts w:ascii="Times New Roman" w:hAnsi="Times New Roman"/>
          <w:color w:val="334155"/>
          <w:sz w:val="19"/>
        </w:rPr>
        <w:t>Tự động ghi bản sao dữ liệu vào AsyncStorage kèm mốc thời gian thực mỗi khi có dữ liệu mới.</w:t>
      </w:r>
    </w:p>
    <w:p>
      <w:pPr>
        <w:spacing w:before="20" w:after="20"/>
        <w:ind w:left="288"/>
      </w:pPr>
      <w:r>
        <w:rPr>
          <w:b/>
          <w:color w:val="2563EB"/>
        </w:rPr>
        <w:t xml:space="preserve">• </w:t>
      </w:r>
      <w:r>
        <w:rPr>
          <w:rFonts w:ascii="Times New Roman" w:hAnsi="Times New Roman"/>
          <w:b/>
          <w:color w:val="1E3A8A"/>
          <w:sz w:val="19"/>
        </w:rPr>
        <w:t xml:space="preserve">[useNetworkStore &amp; Listener]: </w:t>
      </w:r>
      <w:r>
        <w:rPr>
          <w:rFonts w:ascii="Times New Roman" w:hAnsi="Times New Roman"/>
          <w:color w:val="334155"/>
          <w:sz w:val="19"/>
        </w:rPr>
        <w:t>Tự động lắng nghe sự kiện mạng (online/offline trên Web và bắt lỗi Fetch trên Mobile) để kích hoạt `isOffline` và `cachedTime`.</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"Kính thưa Thầy, `useAssignments.ts` là đỉnh cao kỹ thuật về tầng dữ liệu trong đồ án của nhóm. Khi sinh viên bấm hoàn thành bài tập, giao diện đổi trạng thái trong 0 mili-giây nhờ Cập nhật lạc quan. Nếu server lỗi hoặc mất mạng, hệ thống tự động hoàn tác (rollback) trạng thái cũ. Khi mất mạng hoàn toàn, app tự chuyển sang đọc AsyncStorage và cập nhật mốc thời gian thực."</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"Em hãy giải thích cơ chế 3 giai đoạn onMutate -&gt; onError -&gt; onSettled trong hàm useToggleAssignment?"</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1. `onMutate` chạy trước khi request gửi đi: nó chụp lại bản sao cache hiện tại `previous` và ghi đè trạng thái mới lên UI để người dùng thấy phản hồi tức thì. 2. `onError` chạy nếu request thất bại hoặc mất mạng: nó dùng bản `previous` để rollback UI về trạng thái ban đầu, tránh sai lệch. 3. `onSettled` chạy khi request kết thúc (bất kể thành công hay lỗi): nó invalidate query để kéo dữ liệu mới nhất từ server về đồng bộ."</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 src/hooks/useCourses.ts</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Data Layer / Courses API</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b/>
                <w:color w:val="0F172A"/>
                <w:sz w:val="18"/>
              </w:rPr>
              <w:t>Nguyễn Thị Hương Giang (TV2)</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Must-Have #6 (Course Data Management)</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Truy vấn danh sách các môn học (Lập trình Mobile, Cơ sở Dữ liệu, Trí tuệ Nhân tạo...), gán mã màu nhận diện thương hiệu cho từng môn.</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[useQuery(['courses'])]: </w:t>
      </w:r>
      <w:r>
        <w:rPr>
          <w:rFonts w:ascii="Times New Roman" w:hAnsi="Times New Roman"/>
          <w:color w:val="334155"/>
          <w:sz w:val="19"/>
        </w:rPr>
        <w:t>Fetch danh sách môn học từ API hoặc mock data chuẩn, cache tự động với `staleTime` 5 phút.</w:t>
      </w:r>
    </w:p>
    <w:p>
      <w:pPr>
        <w:spacing w:before="20" w:after="20"/>
        <w:ind w:left="288"/>
      </w:pPr>
      <w:r>
        <w:rPr>
          <w:b/>
          <w:color w:val="2563EB"/>
        </w:rPr>
        <w:t xml:space="preserve">• </w:t>
      </w:r>
      <w:r>
        <w:rPr>
          <w:rFonts w:ascii="Times New Roman" w:hAnsi="Times New Roman"/>
          <w:b/>
          <w:color w:val="1E3A8A"/>
          <w:sz w:val="19"/>
        </w:rPr>
        <w:t xml:space="preserve">[Course Entity]: </w:t>
      </w:r>
      <w:r>
        <w:rPr>
          <w:rFonts w:ascii="Times New Roman" w:hAnsi="Times New Roman"/>
          <w:color w:val="334155"/>
          <w:sz w:val="19"/>
        </w:rPr>
        <w:t>Mỗi môn học gồm `id`, `name`, `code`, `color` và `instructor`.</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"File `useCourses.ts` cung cấp danh sách môn học cho toàn bộ ứng dụng. Danh sách này được cache trong 5 phút để tối ưu hóa hiệu năng và giảm tải số lượng request mạng không cần thiết."</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"Dữ liệu môn học có thay đổi thường xuyên không mà đặt staleTime là 5 phút?"</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thông tin môn học và giảng viên thường cố định trong suốt học kỳ, rất ít khi thay đổi. Đặt `staleTime: 5 phút` là hoàn toàn hợp lý, giúp màn hình Trang chủ và màn hình Lịch mở lên tức thì từ cache mà không cần request lại server mỗi lần chuyển tab."</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 src/hooks/useNotifications.ts</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Infrastructure / Push Notifications</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b/>
                <w:color w:val="0F172A"/>
                <w:sz w:val="18"/>
              </w:rPr>
              <w:t>Trần Bảo Trâm (TV1)</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Must-Have #4 (Notifications &amp; Deep Linking)</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Xin quyền thông báo, lên lịch thông báo nhắc bài tập trước hạn nộp, tạo nút kích hoạt thông báo demo và bắt sự kiện chạm vào thông báo để điều hướng Deep Link.</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[requestNotificationPermissions()]: </w:t>
      </w:r>
      <w:r>
        <w:rPr>
          <w:rFonts w:ascii="Times New Roman" w:hAnsi="Times New Roman"/>
          <w:color w:val="334155"/>
          <w:sz w:val="19"/>
        </w:rPr>
        <w:t>Kiểm tra và yêu cầu cấp quyền hiển thị thông báo trên thiết bị.</w:t>
      </w:r>
    </w:p>
    <w:p>
      <w:pPr>
        <w:spacing w:before="20" w:after="20"/>
        <w:ind w:left="288"/>
      </w:pPr>
      <w:r>
        <w:rPr>
          <w:b/>
          <w:color w:val="2563EB"/>
        </w:rPr>
        <w:t xml:space="preserve">• </w:t>
      </w:r>
      <w:r>
        <w:rPr>
          <w:rFonts w:ascii="Times New Roman" w:hAnsi="Times New Roman"/>
          <w:b/>
          <w:color w:val="1E3A8A"/>
          <w:sz w:val="19"/>
        </w:rPr>
        <w:t xml:space="preserve">[scheduleAssignmentNotification()]: </w:t>
      </w:r>
      <w:r>
        <w:rPr>
          <w:rFonts w:ascii="Times New Roman" w:hAnsi="Times New Roman"/>
          <w:color w:val="334155"/>
          <w:sz w:val="19"/>
        </w:rPr>
        <w:t>Lên lịch thông báo dựa trên hạn nộp của bài tập, đính kèm data payload `{ assignmentId: id }`.</w:t>
      </w:r>
    </w:p>
    <w:p>
      <w:pPr>
        <w:spacing w:before="20" w:after="20"/>
        <w:ind w:left="288"/>
      </w:pPr>
      <w:r>
        <w:rPr>
          <w:b/>
          <w:color w:val="2563EB"/>
        </w:rPr>
        <w:t xml:space="preserve">• </w:t>
      </w:r>
      <w:r>
        <w:rPr>
          <w:rFonts w:ascii="Times New Roman" w:hAnsi="Times New Roman"/>
          <w:b/>
          <w:color w:val="1E3A8A"/>
          <w:sz w:val="19"/>
        </w:rPr>
        <w:t xml:space="preserve">[triggerDemoNotification()]: </w:t>
      </w:r>
      <w:r>
        <w:rPr>
          <w:rFonts w:ascii="Times New Roman" w:hAnsi="Times New Roman"/>
          <w:color w:val="334155"/>
          <w:sz w:val="19"/>
        </w:rPr>
        <w:t>Kích hoạt thông báo tức thì sau 2 giây phục vụ buổi thuyết trình demo của Thầy.</w:t>
      </w:r>
    </w:p>
    <w:p>
      <w:pPr>
        <w:spacing w:before="20" w:after="20"/>
        <w:ind w:left="288"/>
      </w:pPr>
      <w:r>
        <w:rPr>
          <w:b/>
          <w:color w:val="2563EB"/>
        </w:rPr>
        <w:t xml:space="preserve">• </w:t>
      </w:r>
      <w:r>
        <w:rPr>
          <w:rFonts w:ascii="Times New Roman" w:hAnsi="Times New Roman"/>
          <w:b/>
          <w:color w:val="1E3A8A"/>
          <w:sz w:val="19"/>
        </w:rPr>
        <w:t xml:space="preserve">[useNotificationListener()]: </w:t>
      </w:r>
      <w:r>
        <w:rPr>
          <w:rFonts w:ascii="Times New Roman" w:hAnsi="Times New Roman"/>
          <w:color w:val="334155"/>
          <w:sz w:val="19"/>
        </w:rPr>
        <w:t>Lắng nghe sự kiện `addNotificationResponseReceivedListener`, trích xuất `assignmentId` và gọi `router.push('/assignments/' + id)`.</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"File `useNotifications.ts` hiện thực trọn vẹn yêu cầu thông báo và Deep Link của Thầy. Nhóm em đã chuẩn bị sẵn hàm `triggerDemoNotification()`: khi bấm nút demo, sau 2 giây một thông báo sẽ xuất hiện trên thanh trạng thái. Khi Thầy bấm vào thông báo đó, ứng dụng sẽ lập tức mở đúng màn hình chi tiết của bài tập tương ứng."</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"Deep Link hoạt động như thế nào khi người dùng bấm vào thông báo?"</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khi lên lịch thông báo bằng `Notifications.scheduleNotificationAsync`, nhóm đính kèm một object `data: { assignmentId: '123' }`. Trong `useNotificationListener`, khi người dùng bấm vào thông báo, listener sẽ bắt được `response.notification.request.content.data`, lấy ra `assignmentId` và dùng `router.push('/assignments/' + assignmentId)` để chuyển thẳng đến màn hình chi tiết bài tập."</w:t>
            </w:r>
          </w:p>
        </w:tc>
      </w:tr>
    </w:tbl>
    <w:p>
      <w:pPr>
        <w:spacing w:before="0" w:after="40"/>
      </w:pPr>
    </w:p>
    <w:p>
      <w:pPr>
        <w:spacing w:before="40" w:after="80"/>
        <w:jc w:val="center"/>
      </w:pPr>
      <w:r>
        <w:rPr>
          <w:color w:val="CBD5E1"/>
        </w:rPr>
        <w:t xml:space="preserve">· · · · · · · · · · · · · · · · · · · · · · · · · · · · · · · · · · · · · · · · · · </w:t>
      </w:r>
    </w:p>
    <w:p>
      <w:pPr>
        <w:keepNext/>
        <w:spacing w:before="320" w:after="120"/>
      </w:pPr>
      <w:r>
        <w:rPr>
          <w:rFonts w:ascii="Times New Roman" w:hAnsi="Times New Roman"/>
          <w:b/>
          <w:color w:val="1E3A8A"/>
          <w:sz w:val="28"/>
        </w:rPr>
        <w:t>PHẦN 6: KIỂU DỮ LIỆU &amp; HÀM XỬ LÝ THUẦN TÚY (src/types/ &amp; src/utils/)</w:t>
      </w:r>
    </w:p>
    <w:p>
      <w:pPr>
        <w:spacing w:before="40" w:after="120" w:line="276" w:lineRule="auto"/>
        <w:jc w:val="left"/>
      </w:pPr>
      <w:r>
        <w:rPr>
          <w:rFonts w:ascii="Times New Roman" w:hAnsi="Times New Roman"/>
          <w:b w:val="0"/>
          <w:i/>
          <w:color w:val="475569"/>
          <w:sz w:val="20"/>
        </w:rPr>
        <w:t>Mô hình dữ liệu TypeScript chặt chẽ và các hàm tính toán logic lõi (Pure Functions) xử lý múi giờ và tiến độ môn học.</w:t>
      </w:r>
    </w:p>
    <w:p>
      <w:pPr>
        <w:keepNext/>
        <w:spacing w:before="240" w:after="80"/>
      </w:pPr>
      <w:r>
        <w:rPr>
          <w:rFonts w:ascii="Times New Roman" w:hAnsi="Times New Roman"/>
          <w:b/>
          <w:color w:val="2563EB"/>
          <w:sz w:val="24"/>
        </w:rPr>
        <w:t>📄 src/types/study.ts</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Domain Model / Type Definitions</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b/>
                <w:color w:val="0F172A"/>
                <w:sz w:val="18"/>
              </w:rPr>
              <w:t>Nguyễn Thị Hương Giang (TV2)</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Tiêu chuẩn Type-Safety &amp; Kiến trúc Phần mềm</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Định nghĩa toàn bộ cấu trúc dữ liệu cho Ứng dụng: User, Course, AssignmentItem, CourseProgressStats, đảm bảo tính chặt chẽ về mặt kiểu dữ liệu.</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[AssignmentItem interface]: </w:t>
      </w:r>
      <w:r>
        <w:rPr>
          <w:rFonts w:ascii="Times New Roman" w:hAnsi="Times New Roman"/>
          <w:color w:val="334155"/>
          <w:sz w:val="19"/>
        </w:rPr>
        <w:t>Gồm: `id`, `title`, `courseId`, `dueDate`, `completed`, `notes`, `photoUri`.</w:t>
      </w:r>
    </w:p>
    <w:p>
      <w:pPr>
        <w:spacing w:before="20" w:after="20"/>
        <w:ind w:left="288"/>
      </w:pPr>
      <w:r>
        <w:rPr>
          <w:b/>
          <w:color w:val="2563EB"/>
        </w:rPr>
        <w:t xml:space="preserve">• </w:t>
      </w:r>
      <w:r>
        <w:rPr>
          <w:rFonts w:ascii="Times New Roman" w:hAnsi="Times New Roman"/>
          <w:b/>
          <w:color w:val="1E3A8A"/>
          <w:sz w:val="19"/>
        </w:rPr>
        <w:t xml:space="preserve">[Course interface]: </w:t>
      </w:r>
      <w:r>
        <w:rPr>
          <w:rFonts w:ascii="Times New Roman" w:hAnsi="Times New Roman"/>
          <w:color w:val="334155"/>
          <w:sz w:val="19"/>
        </w:rPr>
        <w:t>Gồm: `id`, `name`, `code`, `color`, `instructor`.</w:t>
      </w:r>
    </w:p>
    <w:p>
      <w:pPr>
        <w:spacing w:before="20" w:after="20"/>
        <w:ind w:left="288"/>
      </w:pPr>
      <w:r>
        <w:rPr>
          <w:b/>
          <w:color w:val="2563EB"/>
        </w:rPr>
        <w:t xml:space="preserve">• </w:t>
      </w:r>
      <w:r>
        <w:rPr>
          <w:rFonts w:ascii="Times New Roman" w:hAnsi="Times New Roman"/>
          <w:b/>
          <w:color w:val="1E3A8A"/>
          <w:sz w:val="19"/>
        </w:rPr>
        <w:t xml:space="preserve">[User interface]: </w:t>
      </w:r>
      <w:r>
        <w:rPr>
          <w:rFonts w:ascii="Times New Roman" w:hAnsi="Times New Roman"/>
          <w:color w:val="334155"/>
          <w:sz w:val="19"/>
        </w:rPr>
        <w:t>Gồm: `id`, `username`, `fullName`, `role`, `token`.</w:t>
      </w:r>
    </w:p>
    <w:p>
      <w:pPr>
        <w:spacing w:before="20" w:after="20"/>
        <w:ind w:left="288"/>
      </w:pPr>
      <w:r>
        <w:rPr>
          <w:b/>
          <w:color w:val="2563EB"/>
        </w:rPr>
        <w:t xml:space="preserve">• </w:t>
      </w:r>
      <w:r>
        <w:rPr>
          <w:rFonts w:ascii="Times New Roman" w:hAnsi="Times New Roman"/>
          <w:b/>
          <w:color w:val="1E3A8A"/>
          <w:sz w:val="19"/>
        </w:rPr>
        <w:t xml:space="preserve">[CourseProgressStats interface]: </w:t>
      </w:r>
      <w:r>
        <w:rPr>
          <w:rFonts w:ascii="Times New Roman" w:hAnsi="Times New Roman"/>
          <w:color w:val="334155"/>
          <w:sz w:val="19"/>
        </w:rPr>
        <w:t>Gồm: `courseId`, `total`, `completed`, `percentage` (dữ liệu dẫn xuất).</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"File `study.ts` là bản vẽ thiết kế dữ liệu của cả hệ thống. Việc định nghĩa chặt chẽ TypeScript Interfaces giúp toàn bộ code trong dự án có tính Type-Safety tuyệt đối, loại bỏ hoàn toàn các lỗi cú pháp và lỗi truy cập thuộc tính không tồn tại."</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"Trong AssignmentItem, thuộc tính photoUri có bắt buộc không?"</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là không bắt buộc ạ, nó được định nghĩa là `photoUri?: string`. Sinh viên có thể tạo bài tập có ảnh đính kèm hoặc không có ảnh, hệ thống đều xử lý an toàn mà không bị lỗi undefined."</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 src/types/testing.d.ts</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Testing / Type Declarations</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b/>
                <w:color w:val="0F172A"/>
                <w:sz w:val="18"/>
              </w:rPr>
              <w:t>Nguyễn Thị Hương Giang (TV2)</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Automated Testing Infrastructure</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Khai báo kiểu cho môi trường kiểm thử Jest và các custom matchers của React Native Testing Library.</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[declare global namespace Jest]: </w:t>
      </w:r>
      <w:r>
        <w:rPr>
          <w:rFonts w:ascii="Times New Roman" w:hAnsi="Times New Roman"/>
          <w:color w:val="334155"/>
          <w:sz w:val="19"/>
        </w:rPr>
        <w:t>Cung cấp type hint cho các hàm test `describe`, `it`, `expect`.</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"File `testing.d.ts` phục vụ hạ tầng kiểm thử tự động, giúp mã nguồn test có đầy đủ gợi ý và kiểm tra kiểu nghiêm ngặt trong quá trình viết Unit Test."</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"File .d.ts có được biên dịch vào file chạy ứng dụng (bundle) cuối cùng không?"</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là KHÔNG ạ! Các file `.d.ts` chỉ là file khai báo kiểu (Declaration files) phục vụ cho trình biên dịch TypeScript và IDE nhận diện cú pháp, nó sẽ tự động bị lược bỏ hoàn toàn khi đóng gói ứng dụng (bundle)."</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 src/utils/dateUtils.ts</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Core Logic / Date Utilities</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b/>
                <w:color w:val="0F172A"/>
                <w:sz w:val="18"/>
              </w:rPr>
              <w:t>Nguyễn Thị Hương Giang (TV2)</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Must-Have #2, Luật Xử Lý Ngày &amp; Múi Giờ</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Chứa các hàm xử lý ngày tháng thuần túy (Pure Functions), đặc biệt là hàm `startOfDay` đưa thời gian về mốc 00:00:00 để so sánh ngày chính xác không bị lệch giờ.</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[startOfDay(date)]: </w:t>
      </w:r>
      <w:r>
        <w:rPr>
          <w:rFonts w:ascii="Times New Roman" w:hAnsi="Times New Roman"/>
          <w:color w:val="334155"/>
          <w:sz w:val="19"/>
        </w:rPr>
        <w:t>Đưa mốc thời gian về `00:00:00.000` của ngày địa phương, giải quyết triệt để lỗi so sánh chênh lệch giờ.</w:t>
      </w:r>
    </w:p>
    <w:p>
      <w:pPr>
        <w:spacing w:before="20" w:after="20"/>
        <w:ind w:left="288"/>
      </w:pPr>
      <w:r>
        <w:rPr>
          <w:b/>
          <w:color w:val="2563EB"/>
        </w:rPr>
        <w:t xml:space="preserve">• </w:t>
      </w:r>
      <w:r>
        <w:rPr>
          <w:rFonts w:ascii="Times New Roman" w:hAnsi="Times New Roman"/>
          <w:b/>
          <w:color w:val="1E3A8A"/>
          <w:sz w:val="19"/>
        </w:rPr>
        <w:t xml:space="preserve">[isDueWithin48Hours(dueDateStr, now)]: </w:t>
      </w:r>
      <w:r>
        <w:rPr>
          <w:rFonts w:ascii="Times New Roman" w:hAnsi="Times New Roman"/>
          <w:color w:val="334155"/>
          <w:sz w:val="19"/>
        </w:rPr>
        <w:t>Thuật toán kiểm tra hạn nộp có nằm trong khoảng từ hôm nay đến 48 giờ tới hay không.</w:t>
      </w:r>
    </w:p>
    <w:p>
      <w:pPr>
        <w:spacing w:before="20" w:after="20"/>
        <w:ind w:left="288"/>
      </w:pPr>
      <w:r>
        <w:rPr>
          <w:b/>
          <w:color w:val="2563EB"/>
        </w:rPr>
        <w:t xml:space="preserve">• </w:t>
      </w:r>
      <w:r>
        <w:rPr>
          <w:rFonts w:ascii="Times New Roman" w:hAnsi="Times New Roman"/>
          <w:b/>
          <w:color w:val="1E3A8A"/>
          <w:sz w:val="19"/>
        </w:rPr>
        <w:t xml:space="preserve">[formatDateVi(dateStr)]: </w:t>
      </w:r>
      <w:r>
        <w:rPr>
          <w:rFonts w:ascii="Times New Roman" w:hAnsi="Times New Roman"/>
          <w:color w:val="334155"/>
          <w:sz w:val="19"/>
        </w:rPr>
        <w:t>Định dạng ngày theo chuẩn tiếng Việt: 'Thứ Hai, 15/10/2026'.</w:t>
      </w:r>
    </w:p>
    <w:p>
      <w:pPr>
        <w:spacing w:before="20" w:after="20"/>
        <w:ind w:left="288"/>
      </w:pPr>
      <w:r>
        <w:rPr>
          <w:b/>
          <w:color w:val="2563EB"/>
        </w:rPr>
        <w:t xml:space="preserve">• </w:t>
      </w:r>
      <w:r>
        <w:rPr>
          <w:rFonts w:ascii="Times New Roman" w:hAnsi="Times New Roman"/>
          <w:b/>
          <w:color w:val="1E3A8A"/>
          <w:sz w:val="19"/>
        </w:rPr>
        <w:t xml:space="preserve">[getDaysInMonth(year, month)]: </w:t>
      </w:r>
      <w:r>
        <w:rPr>
          <w:rFonts w:ascii="Times New Roman" w:hAnsi="Times New Roman"/>
          <w:color w:val="334155"/>
          <w:sz w:val="19"/>
        </w:rPr>
        <w:t>Tính toán số ngày trong tháng phục vụ dựng lưới lịch Modal.</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"File `dateUtils.ts` giải quyết một trong những bài toán hóc búa nhất của lập trình Mobile: xử lý múi giờ và ngày lịch. Bằng cách sử dụng hàm `startOfDay()`, nhóm loại bỏ hoàn toàn lỗi cộng 24 giờ chay, đảm bảo hạn chót bài tập luôn chuẩn xác trên mọi thiết bị."</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"Tại sao không lấy Date.now() + 48*60*60*1000 để kiểm tra hạn 48 giờ mà phải dùng startOfDay?"</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nếu sinh viên kiểm tra bài tập lúc 23:30 đêm, bài tập nộp vào 08:00 sáng mốt: Nếu cộng 48 giờ thuần túy theo mili-giây, khoảng cách thời gian có thể bị lệch qua ranh giới ngày. Hàm `startOfDay()` đưa cả hai mốc về 00:00:00 của ngày lịch, đảm bảo so sánh theo ngày dương lịch chuẩn xác 100% không phụ thuộc vào giờ sinh viên mở app."</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 src/utils/statsUtils.ts</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Core Logic / Mathematical Statistics</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b/>
                <w:color w:val="0F172A"/>
                <w:sz w:val="18"/>
              </w:rPr>
              <w:t>Nguyễn Thị Hương Giang (TV2)</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Must-Have #6, Luật Dữ liệu Dẫn Xuất</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Chứa hàm thuần túy `computeCourseProgress()` tính toán thống kê tiến độ môn học (tổng số bài, số bài xong, tỉ lệ %) với độ phức tạp tối ưu $O(N)$.</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[computeCourseProgress(assignments, courseId)]: </w:t>
      </w:r>
      <w:r>
        <w:rPr>
          <w:rFonts w:ascii="Times New Roman" w:hAnsi="Times New Roman"/>
          <w:color w:val="334155"/>
          <w:sz w:val="19"/>
        </w:rPr>
        <w:t>Hàm thuần túy nhận danh sách bài tập và mã môn học, trả về `{ total, completed, percentage }`.</w:t>
      </w:r>
    </w:p>
    <w:p>
      <w:pPr>
        <w:spacing w:before="20" w:after="20"/>
        <w:ind w:left="288"/>
      </w:pPr>
      <w:r>
        <w:rPr>
          <w:b/>
          <w:color w:val="2563EB"/>
        </w:rPr>
        <w:t xml:space="preserve">• </w:t>
      </w:r>
      <w:r>
        <w:rPr>
          <w:rFonts w:ascii="Times New Roman" w:hAnsi="Times New Roman"/>
          <w:b/>
          <w:color w:val="1E3A8A"/>
          <w:sz w:val="19"/>
        </w:rPr>
        <w:t xml:space="preserve">[Edge cases handling]: </w:t>
      </w:r>
      <w:r>
        <w:rPr>
          <w:rFonts w:ascii="Times New Roman" w:hAnsi="Times New Roman"/>
          <w:color w:val="334155"/>
          <w:sz w:val="19"/>
        </w:rPr>
        <w:t>Xử lý an toàn các trường hợp biên: môn học chưa có bài tập nào (trả về 0%, không bị lỗi chia cho 0 `NaN`), hoàn thành 0 bài (0%), hoàn thành toàn bộ (100%).</w:t>
      </w:r>
    </w:p>
    <w:p>
      <w:pPr>
        <w:spacing w:before="20" w:after="20"/>
        <w:ind w:left="288"/>
      </w:pPr>
      <w:r>
        <w:rPr>
          <w:b/>
          <w:color w:val="2563EB"/>
        </w:rPr>
        <w:t xml:space="preserve">• </w:t>
      </w:r>
      <w:r>
        <w:rPr>
          <w:rFonts w:ascii="Times New Roman" w:hAnsi="Times New Roman"/>
          <w:b/>
          <w:color w:val="1E3A8A"/>
          <w:sz w:val="19"/>
        </w:rPr>
        <w:t xml:space="preserve">[Math.round()]: </w:t>
      </w:r>
      <w:r>
        <w:rPr>
          <w:rFonts w:ascii="Times New Roman" w:hAnsi="Times New Roman"/>
          <w:color w:val="334155"/>
          <w:sz w:val="19"/>
        </w:rPr>
        <w:t>Làm tròn phần trăm thành số nguyên đẹp mắt.</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"File `statsUtils.ts` hiện thực thuật toán tính toán tiến độ môn học. Đây là hàm thuần túy (Pure Function) không có tác dụng phụ (no side-effects), độ phức tạp tuyến tính $O(N)$, xử lý hoàn hảo mọi trường hợp biên như danh sách rỗng hay chia cho 0."</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"Nếu một môn học chưa có bài tập nào (total === 0) thì phép tính total &gt; 0 ? Math.round((completed/total)*100) : 0 trả về gì?"</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hàm sẽ kiểm tra điều kiện `total === 0` và trả về ngay số `0%`. Phép kiểm tra này ngăn chặn hoàn toàn lỗi toán học chia cho 0 dẫn đến giá trị `NaN` (Not a Number) làm sập giao diện."</w:t>
            </w:r>
          </w:p>
        </w:tc>
      </w:tr>
    </w:tbl>
    <w:p>
      <w:pPr>
        <w:spacing w:before="0" w:after="40"/>
      </w:pPr>
    </w:p>
    <w:p>
      <w:pPr>
        <w:spacing w:before="40" w:after="80"/>
        <w:jc w:val="center"/>
      </w:pPr>
      <w:r>
        <w:rPr>
          <w:color w:val="CBD5E1"/>
        </w:rPr>
        <w:t xml:space="preserve">· · · · · · · · · · · · · · · · · · · · · · · · · · · · · · · · · · · · · · · · · · </w:t>
      </w:r>
    </w:p>
    <w:p>
      <w:pPr>
        <w:keepNext/>
        <w:spacing w:before="320" w:after="120"/>
      </w:pPr>
      <w:r>
        <w:rPr>
          <w:rFonts w:ascii="Times New Roman" w:hAnsi="Times New Roman"/>
          <w:b/>
          <w:color w:val="1E3A8A"/>
          <w:sz w:val="28"/>
        </w:rPr>
        <w:t>PHẦN 7: TẦNG KIỂM THỬ TỰ ĐỘNG (DIRECTORY: __tests__/ — JEST)</w:t>
      </w:r>
    </w:p>
    <w:p>
      <w:pPr>
        <w:spacing w:before="40" w:after="120" w:line="276" w:lineRule="auto"/>
        <w:jc w:val="left"/>
      </w:pPr>
      <w:r>
        <w:rPr>
          <w:rFonts w:ascii="Times New Roman" w:hAnsi="Times New Roman"/>
          <w:b w:val="0"/>
          <w:i/>
          <w:color w:val="475569"/>
          <w:sz w:val="20"/>
        </w:rPr>
        <w:t>Hệ thống kiểm thử tự động toàn diện đạt 10/10 PASS trên 3 Test Suites, bao phủ cả Pure Logic Unit Tests và Component Accessibility Tests.</w:t>
      </w:r>
    </w:p>
    <w:p>
      <w:pPr>
        <w:keepNext/>
        <w:spacing w:before="240" w:after="80"/>
      </w:pPr>
      <w:r>
        <w:rPr>
          <w:rFonts w:ascii="Times New Roman" w:hAnsi="Times New Roman"/>
          <w:b/>
          <w:color w:val="2563EB"/>
          <w:sz w:val="24"/>
        </w:rPr>
        <w:t>📄 __tests__/statsUtils.test.ts</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Automated Testing / Logic Unit Test</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b/>
                <w:color w:val="0F172A"/>
                <w:sz w:val="18"/>
              </w:rPr>
              <w:t>Nguyễn Thị Hương Giang (TV2)</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Tiêu chí Đồ án: Automated Tests (Critical Path Logic)</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Kiểm thử tự động hàm tính phần trăm tiến độ môn học với mọi kịch bản và dữ liệu biên phức tạp.</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[Test: empty assignments]: </w:t>
      </w:r>
      <w:r>
        <w:rPr>
          <w:rFonts w:ascii="Times New Roman" w:hAnsi="Times New Roman"/>
          <w:color w:val="334155"/>
          <w:sz w:val="19"/>
        </w:rPr>
        <w:t>Xác nhận trả về 0% khi danh sách bài tập rỗng.</w:t>
      </w:r>
    </w:p>
    <w:p>
      <w:pPr>
        <w:spacing w:before="20" w:after="20"/>
        <w:ind w:left="288"/>
      </w:pPr>
      <w:r>
        <w:rPr>
          <w:b/>
          <w:color w:val="2563EB"/>
        </w:rPr>
        <w:t xml:space="preserve">• </w:t>
      </w:r>
      <w:r>
        <w:rPr>
          <w:rFonts w:ascii="Times New Roman" w:hAnsi="Times New Roman"/>
          <w:b/>
          <w:color w:val="1E3A8A"/>
          <w:sz w:val="19"/>
        </w:rPr>
        <w:t xml:space="preserve">[Test: 0 completed out of 5]: </w:t>
      </w:r>
      <w:r>
        <w:rPr>
          <w:rFonts w:ascii="Times New Roman" w:hAnsi="Times New Roman"/>
          <w:color w:val="334155"/>
          <w:sz w:val="19"/>
        </w:rPr>
        <w:t>Xác nhận trả về 0% khi chưa làm bài nào.</w:t>
      </w:r>
    </w:p>
    <w:p>
      <w:pPr>
        <w:spacing w:before="20" w:after="20"/>
        <w:ind w:left="288"/>
      </w:pPr>
      <w:r>
        <w:rPr>
          <w:b/>
          <w:color w:val="2563EB"/>
        </w:rPr>
        <w:t xml:space="preserve">• </w:t>
      </w:r>
      <w:r>
        <w:rPr>
          <w:rFonts w:ascii="Times New Roman" w:hAnsi="Times New Roman"/>
          <w:b/>
          <w:color w:val="1E3A8A"/>
          <w:sz w:val="19"/>
        </w:rPr>
        <w:t xml:space="preserve">[Test: 3 completed out of 4]: </w:t>
      </w:r>
      <w:r>
        <w:rPr>
          <w:rFonts w:ascii="Times New Roman" w:hAnsi="Times New Roman"/>
          <w:color w:val="334155"/>
          <w:sz w:val="19"/>
        </w:rPr>
        <w:t>Xác nhận trả về chính xác 75%.</w:t>
      </w:r>
    </w:p>
    <w:p>
      <w:pPr>
        <w:spacing w:before="20" w:after="20"/>
        <w:ind w:left="288"/>
      </w:pPr>
      <w:r>
        <w:rPr>
          <w:b/>
          <w:color w:val="2563EB"/>
        </w:rPr>
        <w:t xml:space="preserve">• </w:t>
      </w:r>
      <w:r>
        <w:rPr>
          <w:rFonts w:ascii="Times New Roman" w:hAnsi="Times New Roman"/>
          <w:b/>
          <w:color w:val="1E3A8A"/>
          <w:sz w:val="19"/>
        </w:rPr>
        <w:t xml:space="preserve">[Test: all completed]: </w:t>
      </w:r>
      <w:r>
        <w:rPr>
          <w:rFonts w:ascii="Times New Roman" w:hAnsi="Times New Roman"/>
          <w:color w:val="334155"/>
          <w:sz w:val="19"/>
        </w:rPr>
        <w:t>Xác nhận trả về 100% khi làm xong tất cả.</w:t>
      </w:r>
    </w:p>
    <w:p>
      <w:pPr>
        <w:spacing w:before="20" w:after="20"/>
        <w:ind w:left="288"/>
      </w:pPr>
      <w:r>
        <w:rPr>
          <w:b/>
          <w:color w:val="2563EB"/>
        </w:rPr>
        <w:t xml:space="preserve">• </w:t>
      </w:r>
      <w:r>
        <w:rPr>
          <w:rFonts w:ascii="Times New Roman" w:hAnsi="Times New Roman"/>
          <w:b/>
          <w:color w:val="1E3A8A"/>
          <w:sz w:val="19"/>
        </w:rPr>
        <w:t xml:space="preserve">[Test: filter by courseId]: </w:t>
      </w:r>
      <w:r>
        <w:rPr>
          <w:rFonts w:ascii="Times New Roman" w:hAnsi="Times New Roman"/>
          <w:color w:val="334155"/>
          <w:sz w:val="19"/>
        </w:rPr>
        <w:t>Xác nhận hàm chỉ tính bài tập của đúng môn học được yêu cầu, không tính nhầm sang môn khác.</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"Bộ test `statsUtils.test.ts` kiểm tra tính toán toán học của tiến độ môn học. Tất cả 5 ca kiểm thử bao quát từ trường hợp danh sách rỗng, hoàn thành một phần đến hoàn thành toàn bộ đều đạt kết quả PASS 100%."</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"Tại sao em lại chọn hàm computeCourseProgress để viết Unit Test đầu tiên?"</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vì đây là 'Luồng nghiệp vụ trọng yếu' (Critical Path). Tiến độ môn học phản ánh trực tiếp kết quả học tập của sinh viên. Nếu hàm này tính sai, toàn bộ giao diện thanh tiến độ và thống kê sẽ hiển thị sai lệch, nên bắt buộc phải có Unit Test tự động bảo vệ."</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 __tests__/dateUtils.test.ts</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Automated Testing / Logic Unit Test</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b/>
                <w:color w:val="0F172A"/>
                <w:sz w:val="18"/>
              </w:rPr>
              <w:t>Nguyễn Thị Hương Giang (TV2)</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Tiêu chí Đồ án: Automated Tests (Date &amp; Timezone Logic)</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Kiểm thử tự động hàm `isDueWithin48Hours` và `startOfDay` để chứng minh thuật toán không bị ảnh hưởng bởi chênh lệch giờ và múi giờ.</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[Test: deadline in 12 hours]: </w:t>
      </w:r>
      <w:r>
        <w:rPr>
          <w:rFonts w:ascii="Times New Roman" w:hAnsi="Times New Roman"/>
          <w:color w:val="334155"/>
          <w:sz w:val="19"/>
        </w:rPr>
        <w:t>Xác nhận trả về `true` (nằm trong 48h).</w:t>
      </w:r>
    </w:p>
    <w:p>
      <w:pPr>
        <w:spacing w:before="20" w:after="20"/>
        <w:ind w:left="288"/>
      </w:pPr>
      <w:r>
        <w:rPr>
          <w:b/>
          <w:color w:val="2563EB"/>
        </w:rPr>
        <w:t xml:space="preserve">• </w:t>
      </w:r>
      <w:r>
        <w:rPr>
          <w:rFonts w:ascii="Times New Roman" w:hAnsi="Times New Roman"/>
          <w:b/>
          <w:color w:val="1E3A8A"/>
          <w:sz w:val="19"/>
        </w:rPr>
        <w:t xml:space="preserve">[Test: deadline in 36 hours]: </w:t>
      </w:r>
      <w:r>
        <w:rPr>
          <w:rFonts w:ascii="Times New Roman" w:hAnsi="Times New Roman"/>
          <w:color w:val="334155"/>
          <w:sz w:val="19"/>
        </w:rPr>
        <w:t>Xác nhận trả về `true` (nằm trong 48h).</w:t>
      </w:r>
    </w:p>
    <w:p>
      <w:pPr>
        <w:spacing w:before="20" w:after="20"/>
        <w:ind w:left="288"/>
      </w:pPr>
      <w:r>
        <w:rPr>
          <w:b/>
          <w:color w:val="2563EB"/>
        </w:rPr>
        <w:t xml:space="preserve">• </w:t>
      </w:r>
      <w:r>
        <w:rPr>
          <w:rFonts w:ascii="Times New Roman" w:hAnsi="Times New Roman"/>
          <w:b/>
          <w:color w:val="1E3A8A"/>
          <w:sz w:val="19"/>
        </w:rPr>
        <w:t xml:space="preserve">[Test: deadline in 5 days]: </w:t>
      </w:r>
      <w:r>
        <w:rPr>
          <w:rFonts w:ascii="Times New Roman" w:hAnsi="Times New Roman"/>
          <w:color w:val="334155"/>
          <w:sz w:val="19"/>
        </w:rPr>
        <w:t>Xác nhận trả về `false` (ngoài cửa sổ 48h).</w:t>
      </w:r>
    </w:p>
    <w:p>
      <w:pPr>
        <w:spacing w:before="20" w:after="20"/>
        <w:ind w:left="288"/>
      </w:pPr>
      <w:r>
        <w:rPr>
          <w:b/>
          <w:color w:val="2563EB"/>
        </w:rPr>
        <w:t xml:space="preserve">• </w:t>
      </w:r>
      <w:r>
        <w:rPr>
          <w:rFonts w:ascii="Times New Roman" w:hAnsi="Times New Roman"/>
          <w:b/>
          <w:color w:val="1E3A8A"/>
          <w:sz w:val="19"/>
        </w:rPr>
        <w:t xml:space="preserve">[Test: past deadline]: </w:t>
      </w:r>
      <w:r>
        <w:rPr>
          <w:rFonts w:ascii="Times New Roman" w:hAnsi="Times New Roman"/>
          <w:color w:val="334155"/>
          <w:sz w:val="19"/>
        </w:rPr>
        <w:t>Xác nhận trả về `false` (bài tập đã quá hạn).</w:t>
      </w:r>
    </w:p>
    <w:p>
      <w:pPr>
        <w:spacing w:before="20" w:after="20"/>
        <w:ind w:left="288"/>
      </w:pPr>
      <w:r>
        <w:rPr>
          <w:b/>
          <w:color w:val="2563EB"/>
        </w:rPr>
        <w:t xml:space="preserve">• </w:t>
      </w:r>
      <w:r>
        <w:rPr>
          <w:rFonts w:ascii="Times New Roman" w:hAnsi="Times New Roman"/>
          <w:b/>
          <w:color w:val="1E3A8A"/>
          <w:sz w:val="19"/>
        </w:rPr>
        <w:t xml:space="preserve">[Test: startOfDay normalization]: </w:t>
      </w:r>
      <w:r>
        <w:rPr>
          <w:rFonts w:ascii="Times New Roman" w:hAnsi="Times New Roman"/>
          <w:color w:val="334155"/>
          <w:sz w:val="19"/>
        </w:rPr>
        <w:t>Xác nhận giờ, phút, giây, mili-giây đều được đưa về số 0 chuẩn xác.</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"Bộ test `dateUtils.test.ts` chứng minh tính chính xác của thuật toán thời gian. Bất kể bài tập nộp vào lúc nửa đêm, sáng sớm hay cách 36 tiếng, các bài test đều xác nhận cửa sổ 48 giờ hoạt động hoàn toàn chính xác."</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"Trong bài test dateUtils, làm thế nào để kết quả test không bị sai khi chạy ở các ngày khác nhau trong năm?"</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trong các ca kiểm thử, nhóm truyền vào tham số mốc `now` cố định (hoặc dùng hàm `new Date()`) rồi cộng trừ tương đối ngày từ mốc đó, giúp bài test luôn cho ra kết quả đồng nhất mà không phụ thuộc vào ngày chạy test."</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 __tests__/AssignmentCard.test.tsx</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Automated Testing / Component Accessibility Test</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b/>
                <w:color w:val="0F172A"/>
                <w:sz w:val="18"/>
              </w:rPr>
              <w:t>Trần Bảo Trâm (TV1)</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Tiêu chí Đồ án: Automated Tests (Component Accessibility &amp; Interaction)</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Kiểm thử tự động trên Component thực tế: xác minh vùng chạm tối thiểu 44x44pt và sự kiện click vào checkbox.</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[Test: minHeight &gt;= 44 &amp; minWidth &gt;= 44]: </w:t>
      </w:r>
      <w:r>
        <w:rPr>
          <w:rFonts w:ascii="Times New Roman" w:hAnsi="Times New Roman"/>
          <w:color w:val="334155"/>
          <w:sz w:val="19"/>
        </w:rPr>
        <w:t>Kiểm tra style của ô checkbox đảm bảo đúng kích thước công thái học ngón tay người dùng.</w:t>
      </w:r>
    </w:p>
    <w:p>
      <w:pPr>
        <w:spacing w:before="20" w:after="20"/>
        <w:ind w:left="288"/>
      </w:pPr>
      <w:r>
        <w:rPr>
          <w:b/>
          <w:color w:val="2563EB"/>
        </w:rPr>
        <w:t xml:space="preserve">• </w:t>
      </w:r>
      <w:r>
        <w:rPr>
          <w:rFonts w:ascii="Times New Roman" w:hAnsi="Times New Roman"/>
          <w:b/>
          <w:color w:val="1E3A8A"/>
          <w:sz w:val="19"/>
        </w:rPr>
        <w:t xml:space="preserve">[Test: fireEvent.press(checkbox)]: </w:t>
      </w:r>
      <w:r>
        <w:rPr>
          <w:rFonts w:ascii="Times New Roman" w:hAnsi="Times New Roman"/>
          <w:color w:val="334155"/>
          <w:sz w:val="19"/>
        </w:rPr>
        <w:t>Mô phỏng ngón tay người dùng bấm vào checkbox và xác minh hàm `onToggle` được gọi đúng 1 lần với đúng `id` bài tập.</w:t>
      </w:r>
    </w:p>
    <w:p>
      <w:pPr>
        <w:spacing w:before="20" w:after="20"/>
        <w:ind w:left="288"/>
      </w:pPr>
      <w:r>
        <w:rPr>
          <w:b/>
          <w:color w:val="2563EB"/>
        </w:rPr>
        <w:t xml:space="preserve">• </w:t>
      </w:r>
      <w:r>
        <w:rPr>
          <w:rFonts w:ascii="Times New Roman" w:hAnsi="Times New Roman"/>
          <w:b/>
          <w:color w:val="1E3A8A"/>
          <w:sz w:val="19"/>
        </w:rPr>
        <w:t xml:space="preserve">[Test: strike-through style]: </w:t>
      </w:r>
      <w:r>
        <w:rPr>
          <w:rFonts w:ascii="Times New Roman" w:hAnsi="Times New Roman"/>
          <w:color w:val="334155"/>
          <w:sz w:val="19"/>
        </w:rPr>
        <w:t>Xác nhận khi `completed: true` thì style chữ có thuộc tính `line-through`.</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"Bộ test `AssignmentCard.test.tsx` là minh chứng bằng code cho việc nhóm tuân thủ Luật Trợ Năng của Thầy. Jest tự động kiểm tra kích thước ô bấm đạt chuẩn tối thiểu 44x44pt và kiểm tra sự kiện bấm checkbox kích hoạt chính xác."</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"Làm thế nào Jest kiểm tra được kích thước minHeight 44pt của component trên môi trường dòng lệnh không có màn hình thật?"</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Jest sử dụng `react-test-renderer` kết hợp thư viện testing để render component thành cây cấu trúc JSON (Virtual Tree). Từ cây này, test runner truy vấn đến node checkbox và kiểm tra thuộc tính `props.style`, xác minh `minHeight &gt;= 44` và `minWidth &gt;= 44`."</w:t>
            </w:r>
          </w:p>
        </w:tc>
      </w:tr>
    </w:tbl>
    <w:p>
      <w:pPr>
        <w:spacing w:before="0" w:after="40"/>
      </w:pPr>
    </w:p>
    <w:p>
      <w:pPr>
        <w:spacing w:before="40" w:after="80"/>
        <w:jc w:val="center"/>
      </w:pPr>
      <w:r>
        <w:rPr>
          <w:color w:val="CBD5E1"/>
        </w:rPr>
        <w:t xml:space="preserve">· · · · · · · · · · · · · · · · · · · · · · · · · · · · · · · · · · · · · · · · · · </w:t>
      </w:r>
    </w:p>
    <w:p>
      <w:pPr>
        <w:keepNext/>
        <w:spacing w:before="320" w:after="120"/>
      </w:pPr>
      <w:r>
        <w:rPr>
          <w:rFonts w:ascii="Times New Roman" w:hAnsi="Times New Roman"/>
          <w:b/>
          <w:color w:val="1E3A8A"/>
          <w:sz w:val="28"/>
        </w:rPr>
        <w:t>PHẦN 8: CẤU HÌNH DỰ ÁN, SCRIPTS &amp; BÁO CÁO MINH BẠCH (ROOT FILES)</w:t>
      </w:r>
    </w:p>
    <w:p>
      <w:pPr>
        <w:spacing w:before="40" w:after="120" w:line="276" w:lineRule="auto"/>
        <w:jc w:val="left"/>
      </w:pPr>
      <w:r>
        <w:rPr>
          <w:rFonts w:ascii="Times New Roman" w:hAnsi="Times New Roman"/>
          <w:b w:val="0"/>
          <w:i/>
          <w:color w:val="475569"/>
          <w:sz w:val="20"/>
        </w:rPr>
        <w:t>Các file cấu hình chuẩn, script tự động hóa đóng gói và toàn bộ tài liệu minh bạch theo đúng yêu cầu đồ án của Thầy Nguyễn Xuân Vinh.</w:t>
      </w:r>
    </w:p>
    <w:p>
      <w:pPr>
        <w:keepNext/>
        <w:spacing w:before="240" w:after="80"/>
      </w:pPr>
      <w:r>
        <w:rPr>
          <w:rFonts w:ascii="Times New Roman" w:hAnsi="Times New Roman"/>
          <w:b/>
          <w:color w:val="2563EB"/>
          <w:sz w:val="24"/>
        </w:rPr>
        <w:t>📄 README.md</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Documentation / Instructions</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Cả 2 Thành viên</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Tiêu chuẩn Đồ án: Setup from Clean Machine</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Tài liệu hướng dẫn chi tiết từng bước thiết lập và chạy dự án từ một chiếc máy tính hoàn toàn mới (Clean Machine) mà không gặp lỗi.</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[Prerequisites]: </w:t>
      </w:r>
      <w:r>
        <w:rPr>
          <w:rFonts w:ascii="Times New Roman" w:hAnsi="Times New Roman"/>
          <w:color w:val="334155"/>
          <w:sz w:val="19"/>
        </w:rPr>
        <w:t>Yêu cầu Node.js &gt;= 18, npm/pnpm, Git.</w:t>
      </w:r>
    </w:p>
    <w:p>
      <w:pPr>
        <w:spacing w:before="20" w:after="20"/>
        <w:ind w:left="288"/>
      </w:pPr>
      <w:r>
        <w:rPr>
          <w:b/>
          <w:color w:val="2563EB"/>
        </w:rPr>
        <w:t xml:space="preserve">• </w:t>
      </w:r>
      <w:r>
        <w:rPr>
          <w:rFonts w:ascii="Times New Roman" w:hAnsi="Times New Roman"/>
          <w:b/>
          <w:color w:val="1E3A8A"/>
          <w:sz w:val="19"/>
        </w:rPr>
        <w:t xml:space="preserve">[Installation commands]: </w:t>
      </w:r>
      <w:r>
        <w:rPr>
          <w:rFonts w:ascii="Times New Roman" w:hAnsi="Times New Roman"/>
          <w:color w:val="334155"/>
          <w:sz w:val="19"/>
        </w:rPr>
        <w:t>`npm install` kèm giải thích script postinstall.</w:t>
      </w:r>
    </w:p>
    <w:p>
      <w:pPr>
        <w:spacing w:before="20" w:after="20"/>
        <w:ind w:left="288"/>
      </w:pPr>
      <w:r>
        <w:rPr>
          <w:b/>
          <w:color w:val="2563EB"/>
        </w:rPr>
        <w:t xml:space="preserve">• </w:t>
      </w:r>
      <w:r>
        <w:rPr>
          <w:rFonts w:ascii="Times New Roman" w:hAnsi="Times New Roman"/>
          <w:b/>
          <w:color w:val="1E3A8A"/>
          <w:sz w:val="19"/>
        </w:rPr>
        <w:t xml:space="preserve">[Run commands]: </w:t>
      </w:r>
      <w:r>
        <w:rPr>
          <w:rFonts w:ascii="Times New Roman" w:hAnsi="Times New Roman"/>
          <w:color w:val="334155"/>
          <w:sz w:val="19"/>
        </w:rPr>
        <w:t>`npm test` chạy 10 test Jest, `npx expo start -c` chạy app.</w:t>
      </w:r>
    </w:p>
    <w:p>
      <w:pPr>
        <w:spacing w:before="20" w:after="20"/>
        <w:ind w:left="288"/>
      </w:pPr>
      <w:r>
        <w:rPr>
          <w:b/>
          <w:color w:val="2563EB"/>
        </w:rPr>
        <w:t xml:space="preserve">• </w:t>
      </w:r>
      <w:r>
        <w:rPr>
          <w:rFonts w:ascii="Times New Roman" w:hAnsi="Times New Roman"/>
          <w:b/>
          <w:color w:val="1E3A8A"/>
          <w:sz w:val="19"/>
        </w:rPr>
        <w:t xml:space="preserve">[Account table]: </w:t>
      </w:r>
      <w:r>
        <w:rPr>
          <w:rFonts w:ascii="Times New Roman" w:hAnsi="Times New Roman"/>
          <w:color w:val="334155"/>
          <w:sz w:val="19"/>
        </w:rPr>
        <w:t>Bảng thông tin tài khoản demo sinh viên và giảng viên.</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"File `README.md` được viết cực kỳ cặn kẽ. Bất kỳ ai tải mã nguồn về trên một chiếc máy tính mới đều có thể chạy thành công dự án chỉ sau 2 câu lệnh cài đặt và khởi động mà không gặp bất kỳ lỗi thiếu thư viện nào."</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"Nếu máy của Thầy chưa cài biến môi trường gì cả thì có chạy được app không?"</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có ạ! Dự án sử dụng Expo chuẩn, mọi dependencies đã được liệt kê đầy đủ trong `package.json` và cấu hình cổng đã được tối ưu, Thầy chỉ cần gõ `npm install` rồi `npm start` là app chạy mượt mà ngay trên trình duyệt hoặc điện thoại."</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 AI_LOG.md</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Documentation / Transparency</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Cả 2 Thành viên</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Tiêu chí Đồ án: AI Collaboration Transparency</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Nhật ký tương tác AI minh bạch 100%: ghi lại toàn bộ các câu lệnh prompt, những gì nhóm tiếp nhận, những gì nhóm BÁC BỎ và lý do kỹ thuật phản biện AI.</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[Accepted prompts]: </w:t>
      </w:r>
      <w:r>
        <w:rPr>
          <w:rFonts w:ascii="Times New Roman" w:hAnsi="Times New Roman"/>
          <w:color w:val="334155"/>
          <w:sz w:val="19"/>
        </w:rPr>
        <w:t>AI đề xuất khung sườn tokens, hàm date math cơ bản.</w:t>
      </w:r>
    </w:p>
    <w:p>
      <w:pPr>
        <w:spacing w:before="20" w:after="20"/>
        <w:ind w:left="288"/>
      </w:pPr>
      <w:r>
        <w:rPr>
          <w:b/>
          <w:color w:val="2563EB"/>
        </w:rPr>
        <w:t xml:space="preserve">• </w:t>
      </w:r>
      <w:r>
        <w:rPr>
          <w:rFonts w:ascii="Times New Roman" w:hAnsi="Times New Roman"/>
          <w:b/>
          <w:color w:val="1E3A8A"/>
          <w:sz w:val="19"/>
        </w:rPr>
        <w:t xml:space="preserve">[Rejected prompts &amp; Critical Thinking]: </w:t>
      </w:r>
      <w:r>
        <w:rPr>
          <w:rFonts w:ascii="Times New Roman" w:hAnsi="Times New Roman"/>
          <w:color w:val="334155"/>
          <w:sz w:val="19"/>
        </w:rPr>
        <w:t>Bác bỏ đề xuất lưu auth token vào AsyncStorage của AI (vì vi phạm bảo mật), Bác bỏ việc AI dùng mã màu hex trực tiếp trong component (vi phạm Luật Zero-Hex).</w:t>
      </w:r>
    </w:p>
    <w:p>
      <w:pPr>
        <w:spacing w:before="20" w:after="20"/>
        <w:ind w:left="288"/>
      </w:pPr>
      <w:r>
        <w:rPr>
          <w:b/>
          <w:color w:val="2563EB"/>
        </w:rPr>
        <w:t xml:space="preserve">• </w:t>
      </w:r>
      <w:r>
        <w:rPr>
          <w:rFonts w:ascii="Times New Roman" w:hAnsi="Times New Roman"/>
          <w:b/>
          <w:color w:val="1E3A8A"/>
          <w:sz w:val="19"/>
        </w:rPr>
        <w:t xml:space="preserve">[Lessons learned]: </w:t>
      </w:r>
      <w:r>
        <w:rPr>
          <w:rFonts w:ascii="Times New Roman" w:hAnsi="Times New Roman"/>
          <w:color w:val="334155"/>
          <w:sz w:val="19"/>
        </w:rPr>
        <w:t>Bài học rút ra về việc làm chủ mã nguồn và không phụ thuộc mù quáng vào AI.</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"File `AI_LOG.md` thể hiện tinh thần liêm chính học thuật và tư duy phản biện của nhóm. Nhóm em ghi lại trung thực toàn bộ quá trình dùng AI, đặc biệt là những lần nhóm phát hiện AI viết code sai bảo mật và chủ động bác bỏ, sửa lại theo chuẩn kỹ thuật phần mềm."</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"Trong quá trình làm đồ án, nhóm em đã bác bỏ đoạn code nào mà AI gợi ý?"</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một trong những lần bác bỏ quan trọng nhất là khi AI gợi ý dùng `AsyncStorage` để lưu token đăng nhập cho nhanh. Nhóm em đã phát hiện ngay đây là lỗ hổng bảo mật nghiêm trọng (Plaintext Token Storage) và bác bỏ hoàn toàn đề xuất đó, thay thế bằng `expo-secure-store` để mã hóa qua Keystore/Keychain của điện thoại."</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 REFLECTION.md &amp; OnePage_Reflection.docx</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Documentation / Academic Deliverable</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Cả 2 Thành viên</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Tiêu chí Đồ án: One-Page Reflection Document</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Bản đúc kết 1 trang cô đọng: tổng kết thành quả kỹ thuật, sự cố bảo mật do AI đề xuất và bài học kinh nghiệm trong kỹ thuật phần mềm di động.</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[Phần 1: Thành tựu kỹ thuật]: </w:t>
      </w:r>
      <w:r>
        <w:rPr>
          <w:rFonts w:ascii="Times New Roman" w:hAnsi="Times New Roman"/>
          <w:color w:val="334155"/>
          <w:sz w:val="19"/>
        </w:rPr>
        <w:t>Zero-Hex, Touch Target 44pt, Optimistic Update, SecureStore, Jest 10/10.</w:t>
      </w:r>
    </w:p>
    <w:p>
      <w:pPr>
        <w:spacing w:before="20" w:after="20"/>
        <w:ind w:left="288"/>
      </w:pPr>
      <w:r>
        <w:rPr>
          <w:b/>
          <w:color w:val="2563EB"/>
        </w:rPr>
        <w:t xml:space="preserve">• </w:t>
      </w:r>
      <w:r>
        <w:rPr>
          <w:rFonts w:ascii="Times New Roman" w:hAnsi="Times New Roman"/>
          <w:b/>
          <w:color w:val="1E3A8A"/>
          <w:sz w:val="19"/>
        </w:rPr>
        <w:t xml:space="preserve">[Phần 2: Sự cố AI &amp; Phản biện]: </w:t>
      </w:r>
      <w:r>
        <w:rPr>
          <w:rFonts w:ascii="Times New Roman" w:hAnsi="Times New Roman"/>
          <w:color w:val="334155"/>
          <w:sz w:val="19"/>
        </w:rPr>
        <w:t>Phát hiện lỗi bảo mật AsyncStorage vs SecureStore.</w:t>
      </w:r>
    </w:p>
    <w:p>
      <w:pPr>
        <w:spacing w:before="20" w:after="20"/>
        <w:ind w:left="288"/>
      </w:pPr>
      <w:r>
        <w:rPr>
          <w:b/>
          <w:color w:val="2563EB"/>
        </w:rPr>
        <w:t xml:space="preserve">• </w:t>
      </w:r>
      <w:r>
        <w:rPr>
          <w:rFonts w:ascii="Times New Roman" w:hAnsi="Times New Roman"/>
          <w:b/>
          <w:color w:val="1E3A8A"/>
          <w:sz w:val="19"/>
        </w:rPr>
        <w:t xml:space="preserve">[Phần 3: Bài học công nghiệp]: </w:t>
      </w:r>
      <w:r>
        <w:rPr>
          <w:rFonts w:ascii="Times New Roman" w:hAnsi="Times New Roman"/>
          <w:color w:val="334155"/>
          <w:sz w:val="19"/>
        </w:rPr>
        <w:t>Derived State vs Stored State, Atomic UI Components.</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"File `OnePage_Reflection.docx` là bản đúc kết ngắn gọn súc tích trong 1 trang giấy A4 theo đúng chuẩn mực của Thầy. Tài liệu tóm tắt toàn bộ giá trị học thuật và kỹ thuật mà nhóm đã gặt hái được sau đồ án này."</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"Bài học lớn nhất mà nhóm em rút ra sau khi hoàn thành đồ án này là gì?"</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bài học lớn nhất là: 'Kỹ thuật phần mềm di động đòi hỏi tư duy kiến trúc ngay từ đầu'. Không thể vừa nghĩ vừa code bừa bãi. Việc xây dựng Design Tokens, quy ước Touch Target 44pt và phân tách rõ ràng giữa Derived State và Stored State đã giúp ứng dụng của nhóm chạy cực kỳ ổn định và không phát sinh lỗi vặt."</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 package.json</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Configuration / Build System</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Cả 2 Thành viên</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Hạ tầng Dự án &amp; Thư viện Chuẩn</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Quản lý toàn bộ thư viện phụ thuộc, scripts thực thi và thông tin định danh của ứng dụng di động.</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[Dependencies]: </w:t>
      </w:r>
      <w:r>
        <w:rPr>
          <w:rFonts w:ascii="Times New Roman" w:hAnsi="Times New Roman"/>
          <w:color w:val="334155"/>
          <w:sz w:val="19"/>
        </w:rPr>
        <w:t>expo-router, @tanstack/react-query v5, zustand, expo-secure-store, expo-notifications, expo-image-picker.</w:t>
      </w:r>
    </w:p>
    <w:p>
      <w:pPr>
        <w:spacing w:before="20" w:after="20"/>
        <w:ind w:left="288"/>
      </w:pPr>
      <w:r>
        <w:rPr>
          <w:b/>
          <w:color w:val="2563EB"/>
        </w:rPr>
        <w:t xml:space="preserve">• </w:t>
      </w:r>
      <w:r>
        <w:rPr>
          <w:rFonts w:ascii="Times New Roman" w:hAnsi="Times New Roman"/>
          <w:b/>
          <w:color w:val="1E3A8A"/>
          <w:sz w:val="19"/>
        </w:rPr>
        <w:t xml:space="preserve">[Scripts]: </w:t>
      </w:r>
      <w:r>
        <w:rPr>
          <w:rFonts w:ascii="Times New Roman" w:hAnsi="Times New Roman"/>
          <w:color w:val="334155"/>
          <w:sz w:val="19"/>
        </w:rPr>
        <w:t>`npm start`, `npm test` (chạy Jest test), `npm run android`, `npm run web`.</w:t>
      </w:r>
    </w:p>
    <w:p>
      <w:pPr>
        <w:spacing w:before="20" w:after="20"/>
        <w:ind w:left="288"/>
      </w:pPr>
      <w:r>
        <w:rPr>
          <w:b/>
          <w:color w:val="2563EB"/>
        </w:rPr>
        <w:t xml:space="preserve">• </w:t>
      </w:r>
      <w:r>
        <w:rPr>
          <w:rFonts w:ascii="Times New Roman" w:hAnsi="Times New Roman"/>
          <w:b/>
          <w:color w:val="1E3A8A"/>
          <w:sz w:val="19"/>
        </w:rPr>
        <w:t xml:space="preserve">[Postinstall hook]: </w:t>
      </w:r>
      <w:r>
        <w:rPr>
          <w:rFonts w:ascii="Times New Roman" w:hAnsi="Times New Roman"/>
          <w:color w:val="334155"/>
          <w:sz w:val="19"/>
        </w:rPr>
        <w:t>Chạy script vá tunnel tự động trên Windows.</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"File `package.json` định nghĩa toàn bộ hệ sinh thái công nghệ của app. Tất cả thư viện được chọn lọc kỹ càng, đồng bộ phiên bản tương thích với Expo SDK mới nhất, giúp app chạy ổn định trên mọi nền tảng."</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"Tại sao nhóm dùng TanStack Query v5 mà lại kết hợp thêm cả Zustand?"</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đây là kiến trúc phân tách trạng thái chuẩn mực (State Separation): TanStack Query chuyên trách quản lý Remote Server State (dữ liệu bất đồng bộ từ API, cache, refetch, optimistic update). Còn Zustand chuyên trách quản lý Client State cục bộ (trạng thái theme sáng/tối, phiên đăng nhập người dùng). Việc tách rời giúp app không bị phình to và code rõ ràng từng tầng."</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 tsconfig.json &amp; jest.config.js</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Configuration / Compiler &amp; Test Runner</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b/>
                <w:color w:val="0F172A"/>
                <w:sz w:val="18"/>
              </w:rPr>
              <w:t>Nguyễn Thị Hương Giang (TV2)</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Tiêu chuẩn Type-Check &amp; Testing Rigor</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Cấu hình trình biên dịch TypeScript ở mức nghiêm ngặt (`strict: true`) và cấu hình test runner Jest với các module mock.</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[tsconfig.json]: </w:t>
      </w:r>
      <w:r>
        <w:rPr>
          <w:rFonts w:ascii="Times New Roman" w:hAnsi="Times New Roman"/>
          <w:color w:val="334155"/>
          <w:sz w:val="19"/>
        </w:rPr>
        <w:t>Kích hoạt `strict: true`, đảm bảo kiểm tra kiểu chặt chẽ và không cho phép lỗi type ngầm định.</w:t>
      </w:r>
    </w:p>
    <w:p>
      <w:pPr>
        <w:spacing w:before="20" w:after="20"/>
        <w:ind w:left="288"/>
      </w:pPr>
      <w:r>
        <w:rPr>
          <w:b/>
          <w:color w:val="2563EB"/>
        </w:rPr>
        <w:t xml:space="preserve">• </w:t>
      </w:r>
      <w:r>
        <w:rPr>
          <w:rFonts w:ascii="Times New Roman" w:hAnsi="Times New Roman"/>
          <w:b/>
          <w:color w:val="1E3A8A"/>
          <w:sz w:val="19"/>
        </w:rPr>
        <w:t xml:space="preserve">[jest.config.js]: </w:t>
      </w:r>
      <w:r>
        <w:rPr>
          <w:rFonts w:ascii="Times New Roman" w:hAnsi="Times New Roman"/>
          <w:color w:val="334155"/>
          <w:sz w:val="19"/>
        </w:rPr>
        <w:t>Cấu hình preset `jest-expo`, ánh xạ module mock cho react-native và AsyncStorage.</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"Hai file cấu hình `tsconfig.json` và `jest.config.js` đảm bảo chất lượng mã nguồn luôn ở mức cao nhất. TypeScript bắt lỗi ngay khi gõ code, còn Jest đảm bảo mọi hàm logic đều chạy đúng như kỳ vọng."</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"Lệnh npx tsc --noEmit của nhóm em chạy có bị lỗi đỏ nào không?"</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100% không có một lỗi nào ạ! Dự án đã được kiểm tra kỹ qua lệnh `npx tsc --noEmit` và đạt kết quả 0 lỗi (0 errors), mã nguồn hoàn toàn sạch sẽ."</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 scripts/create_project_zip.py &amp; scripts/generate_reflection_docx.py</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Phân tầng kiến trúc:</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Automation / Build Scripts</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pPr>
              <w:spacing w:before="20" w:after="20"/>
            </w:pPr>
            <w:r>
              <w:rPr>
                <w:rFonts w:ascii="Times New Roman" w:hAnsi="Times New Roman"/>
                <w:b/>
                <w:color w:val="0F172A"/>
                <w:sz w:val="18"/>
              </w:rPr>
              <w:t>Nguyễn Thị Hương Giang (TV2)</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Tiêu chí đồ án đáp ứng:</w:t>
            </w:r>
          </w:p>
        </w:tc>
        <w:tc>
          <w:tcPr>
            <w:tcW w:type="dxa" w:w="7200"/>
            <w:tcMar>
              <w:top w:w="60" w:type="dxa"/>
              <w:bottom w:w="60" w:type="dxa"/>
              <w:left w:w="100" w:type="dxa"/>
              <w:right w:w="100" w:type="dxa"/>
            </w:tcMar>
            <w:shd w:fill="FFFFFF"/>
          </w:tcPr>
          <w:p>
            <w:pPr>
              <w:spacing w:before="20" w:after="20"/>
            </w:pPr>
            <w:r>
              <w:rPr>
                <w:rFonts w:ascii="Times New Roman" w:hAnsi="Times New Roman"/>
                <w:color w:val="0F172A"/>
                <w:sz w:val="18"/>
              </w:rPr>
              <w:t>Tiêu chuẩn Nộp bài &amp; Tự động hóa</w:t>
            </w:r>
          </w:p>
        </w:tc>
      </w:tr>
      <w:tr>
        <w:tc>
          <w:tcPr>
            <w:tcW w:type="dxa" w:w="2592"/>
            <w:tcMar>
              <w:top w:w="60" w:type="dxa"/>
              <w:bottom w:w="60" w:type="dxa"/>
              <w:left w:w="100" w:type="dxa"/>
              <w:right w:w="100" w:type="dxa"/>
            </w:tcMar>
            <w:shd w:fill="F1F5F9"/>
          </w:tcPr>
          <w:p>
            <w:pPr>
              <w:spacing w:before="20" w:after="20"/>
            </w:pPr>
            <w:r>
              <w:rPr>
                <w:rFonts w:ascii="Times New Roman" w:hAnsi="Times New Roman"/>
                <w:b/>
                <w:color w:val="475569"/>
                <w:sz w:val="18"/>
              </w:rPr>
              <w:t>Mục đích cốt lõi:</w:t>
            </w:r>
          </w:p>
        </w:tc>
        <w:tc>
          <w:tcPr>
            <w:tcW w:type="dxa" w:w="7200"/>
            <w:tcMar>
              <w:top w:w="60" w:type="dxa"/>
              <w:bottom w:w="60" w:type="dxa"/>
              <w:left w:w="100" w:type="dxa"/>
              <w:right w:w="100" w:type="dxa"/>
            </w:tcMar>
            <w:shd w:fill="F8FAFC"/>
          </w:tcPr>
          <w:p>
            <w:pPr>
              <w:spacing w:before="20" w:after="20"/>
            </w:pPr>
            <w:r>
              <w:rPr>
                <w:rFonts w:ascii="Times New Roman" w:hAnsi="Times New Roman"/>
                <w:color w:val="0F172A"/>
                <w:sz w:val="18"/>
              </w:rPr>
              <w:t>Tự động hóa việc tạo file nộp bài ZIP sạch sẽ (loại bỏ node_modules, .git để file nhẹ dưới 1MB) và tự động sinh văn bản báo cáo Word chuẩn mực.</w:t>
            </w:r>
          </w:p>
        </w:tc>
      </w:tr>
    </w:tbl>
    <w:p>
      <w:pPr>
        <w:spacing w:before="20" w:after="20"/>
      </w:pPr>
    </w:p>
    <w:p>
      <w:pPr>
        <w:keepNext/>
        <w:spacing w:before="160" w:after="60"/>
      </w:pPr>
      <w:r>
        <w:rPr>
          <w:rFonts w:ascii="Times New Roman" w:hAnsi="Times New Roman"/>
          <w:b/>
          <w:color w:val="0F172A"/>
          <w:sz w:val="21"/>
        </w:rPr>
        <w:t>🔍 Điểm Nhấn Kỹ Thuật &amp; Logic Cốt Lõi Trong File:</w:t>
      </w:r>
    </w:p>
    <w:p>
      <w:pPr>
        <w:spacing w:before="20" w:after="20"/>
        <w:ind w:left="288"/>
      </w:pPr>
      <w:r>
        <w:rPr>
          <w:b/>
          <w:color w:val="2563EB"/>
        </w:rPr>
        <w:t xml:space="preserve">• </w:t>
      </w:r>
      <w:r>
        <w:rPr>
          <w:rFonts w:ascii="Times New Roman" w:hAnsi="Times New Roman"/>
          <w:b/>
          <w:color w:val="1E3A8A"/>
          <w:sz w:val="19"/>
        </w:rPr>
        <w:t xml:space="preserve">[create_project_zip.py]: </w:t>
      </w:r>
      <w:r>
        <w:rPr>
          <w:rFonts w:ascii="Times New Roman" w:hAnsi="Times New Roman"/>
          <w:color w:val="334155"/>
          <w:sz w:val="19"/>
        </w:rPr>
        <w:t>Quét toàn bộ dự án, lọc bỏ các thư mục rác, tạo file ZIP chuẩn tên `1923050181_1923051154_StudyPlanner.zip`.</w:t>
      </w:r>
    </w:p>
    <w:p>
      <w:pPr>
        <w:spacing w:before="20" w:after="20"/>
        <w:ind w:left="288"/>
      </w:pPr>
      <w:r>
        <w:rPr>
          <w:b/>
          <w:color w:val="2563EB"/>
        </w:rPr>
        <w:t xml:space="preserve">• </w:t>
      </w:r>
      <w:r>
        <w:rPr>
          <w:rFonts w:ascii="Times New Roman" w:hAnsi="Times New Roman"/>
          <w:b/>
          <w:color w:val="1E3A8A"/>
          <w:sz w:val="19"/>
        </w:rPr>
        <w:t xml:space="preserve">[generate_reflection_docx.py]: </w:t>
      </w:r>
      <w:r>
        <w:rPr>
          <w:rFonts w:ascii="Times New Roman" w:hAnsi="Times New Roman"/>
          <w:color w:val="334155"/>
          <w:sz w:val="19"/>
        </w:rPr>
        <w:t>Sử dụng python-docx để tạo bản Word Reflection 1 trang đẹp mắt.</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CHIẾU FILE NÀY:</w:t>
              <w:br/>
            </w:r>
            <w:r>
              <w:rPr>
                <w:rFonts w:ascii="Times New Roman" w:hAnsi="Times New Roman"/>
                <w:b w:val="0"/>
                <w:i/>
                <w:color w:val="0F172A"/>
                <w:sz w:val="19"/>
              </w:rPr>
              <w:t>"Các script trong thư mục `scripts/` giúp tự động hóa toàn bộ quy trình phát hành và đóng gói sản phẩm. Nhờ đó, file ZIP nộp bài của nhóm có dung lượng cực nhẹ chỉ 0.87 MB nhưng chứa đầy đủ 100% mã nguồn và tài liệu của dự án."</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"File ZIP nộp bài của nhóm em có chứa thư mục node_modules nặng hàng trăm MB không?"</w:t>
              <w:br/>
            </w:r>
            <w:r>
              <w:rPr>
                <w:rFonts w:ascii="Times New Roman" w:hAnsi="Times New Roman"/>
                <w:b/>
                <w:i w:val="0"/>
                <w:color w:val="1E3A8A"/>
                <w:sz w:val="19"/>
              </w:rPr>
              <w:t xml:space="preserve">💡 Câu trả lời chuẩn xác: </w:t>
            </w:r>
            <w:r>
              <w:rPr>
                <w:rFonts w:ascii="Times New Roman" w:hAnsi="Times New Roman"/>
                <w:b w:val="0"/>
                <w:i w:val="0"/>
                <w:color w:val="0F172A"/>
                <w:sz w:val="19"/>
              </w:rPr>
              <w:t>"Dạ thưa Thầy là hoàn toàn KHÔNG ạ! Script `create_project_zip.py` đã tự động lọc bỏ `node_modules`, `.git` và `.expo`. File ZIP chỉ nặng 0.87 MB, sạch sẽ và sẵn sàng để Thầy giải nén rồi `npm install` kiểm tra ngay lập tức."</w:t>
            </w:r>
          </w:p>
        </w:tc>
      </w:tr>
    </w:tbl>
    <w:p>
      <w:pPr>
        <w:spacing w:before="0" w:after="40"/>
      </w:pPr>
    </w:p>
    <w:p>
      <w:pPr>
        <w:spacing w:before="40" w:after="80"/>
        <w:jc w:val="center"/>
      </w:pPr>
      <w:r>
        <w:rPr>
          <w:color w:val="CBD5E1"/>
        </w:rPr>
        <w:t xml:space="preserve">· · · · · · · · · · · · · · · · · · · · · · · · · · · · · · · · · · · · · · · · · · </w:t>
      </w:r>
    </w:p>
    <w:p>
      <w:pPr>
        <w:keepNext/>
        <w:spacing w:before="320" w:after="120"/>
      </w:pPr>
      <w:r>
        <w:rPr>
          <w:rFonts w:ascii="Times New Roman" w:hAnsi="Times New Roman"/>
          <w:b/>
          <w:color w:val="1E3A8A"/>
          <w:sz w:val="28"/>
        </w:rPr>
        <w:t>MA TRẬN PHẢN ỨNG NHANH CHO BÀN VẤN ĐÁP (VIVA QUICK CHEAT-SHEET)</w:t>
      </w:r>
    </w:p>
    <w:p>
      <w:pPr>
        <w:spacing w:before="40" w:after="120" w:line="276" w:lineRule="auto"/>
        <w:jc w:val="left"/>
      </w:pPr>
      <w:r>
        <w:rPr>
          <w:rFonts w:ascii="Times New Roman" w:hAnsi="Times New Roman"/>
          <w:b w:val="0"/>
          <w:i w:val="0"/>
          <w:color w:val="1E293B"/>
          <w:sz w:val="20"/>
        </w:rPr>
        <w:t>Bảng tra cứu tốc hành: Khi Thầy Nguyễn Xuân Vinh chỉ chuột vào bất kỳ file nào trong danh sách dưới đây, sinh viên mở ngay dòng code chỉ định và trả lời đúng từ khóa trọng tâm để đạt điểm 10/10:</w:t>
      </w:r>
    </w:p>
    <w:tbl>
      <w:tblPr>
        <w:tblW w:type="auto" w:w="0"/>
        <w:jc w:val="center"/>
        <w:tblLayout w:type="fixed"/>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2520"/>
        <w:gridCol w:w="2520"/>
        <w:gridCol w:w="2520"/>
        <w:gridCol w:w="2520"/>
      </w:tblGrid>
      <w:tr>
        <w:tc>
          <w:tcPr>
            <w:tcW w:type="dxa" w:w="2160"/>
            <w:shd w:fill="1E3A8A"/>
            <w:tcMar>
              <w:top w:w="80" w:type="dxa"/>
              <w:bottom w:w="80" w:type="dxa"/>
              <w:left w:w="80" w:type="dxa"/>
              <w:right w:w="80" w:type="dxa"/>
            </w:tcMar>
          </w:tcPr>
          <w:p>
            <w:r>
              <w:rPr>
                <w:rFonts w:ascii="Times New Roman" w:hAnsi="Times New Roman"/>
                <w:b/>
                <w:color w:val="FFFFFF"/>
                <w:sz w:val="18"/>
              </w:rPr>
              <w:t>File Thầy chỉ vào</w:t>
            </w:r>
          </w:p>
        </w:tc>
        <w:tc>
          <w:tcPr>
            <w:tcW w:type="dxa" w:w="1440"/>
            <w:shd w:fill="1E3A8A"/>
            <w:tcMar>
              <w:top w:w="80" w:type="dxa"/>
              <w:bottom w:w="80" w:type="dxa"/>
              <w:left w:w="80" w:type="dxa"/>
              <w:right w:w="80" w:type="dxa"/>
            </w:tcMar>
          </w:tcPr>
          <w:p>
            <w:r>
              <w:rPr>
                <w:rFonts w:ascii="Times New Roman" w:hAnsi="Times New Roman"/>
                <w:b/>
                <w:color w:val="FFFFFF"/>
                <w:sz w:val="18"/>
              </w:rPr>
              <w:t>Người trả lời</w:t>
            </w:r>
          </w:p>
        </w:tc>
        <w:tc>
          <w:tcPr>
            <w:tcW w:type="dxa" w:w="2592"/>
            <w:shd w:fill="1E3A8A"/>
            <w:tcMar>
              <w:top w:w="80" w:type="dxa"/>
              <w:bottom w:w="80" w:type="dxa"/>
              <w:left w:w="80" w:type="dxa"/>
              <w:right w:w="80" w:type="dxa"/>
            </w:tcMar>
          </w:tcPr>
          <w:p>
            <w:r>
              <w:rPr>
                <w:rFonts w:ascii="Times New Roman" w:hAnsi="Times New Roman"/>
                <w:b/>
                <w:color w:val="FFFFFF"/>
                <w:sz w:val="18"/>
              </w:rPr>
              <w:t>Dòng code mở ngay</w:t>
            </w:r>
          </w:p>
        </w:tc>
        <w:tc>
          <w:tcPr>
            <w:tcW w:type="dxa" w:w="3600"/>
            <w:shd w:fill="1E3A8A"/>
            <w:tcMar>
              <w:top w:w="80" w:type="dxa"/>
              <w:bottom w:w="80" w:type="dxa"/>
              <w:left w:w="80" w:type="dxa"/>
              <w:right w:w="80" w:type="dxa"/>
            </w:tcMar>
          </w:tcPr>
          <w:p>
            <w:r>
              <w:rPr>
                <w:rFonts w:ascii="Times New Roman" w:hAnsi="Times New Roman"/>
                <w:b/>
                <w:color w:val="FFFFFF"/>
                <w:sz w:val="18"/>
              </w:rPr>
              <w:t>Từ khóa trả lời ghi điểm tuyệt đối</w:t>
            </w:r>
          </w:p>
        </w:tc>
      </w:tr>
      <w:tr>
        <w:tc>
          <w:tcPr>
            <w:tcW w:type="dxa" w:w="2160"/>
            <w:tcMar>
              <w:top w:w="60" w:type="dxa"/>
              <w:bottom w:w="60" w:type="dxa"/>
              <w:left w:w="80" w:type="dxa"/>
              <w:right w:w="80" w:type="dxa"/>
            </w:tcMar>
            <w:shd w:fill="FFFFFF"/>
          </w:tcPr>
          <w:p>
            <w:r>
              <w:rPr>
                <w:rFonts w:ascii="Times New Roman" w:hAnsi="Times New Roman"/>
                <w:b/>
                <w:color w:val="1E3A8A"/>
                <w:sz w:val="17"/>
              </w:rPr>
              <w:t>app/_layout.tsx</w:t>
            </w:r>
          </w:p>
        </w:tc>
        <w:tc>
          <w:tcPr>
            <w:tcW w:type="dxa" w:w="1440"/>
            <w:tcMar>
              <w:top w:w="60" w:type="dxa"/>
              <w:bottom w:w="60" w:type="dxa"/>
              <w:left w:w="80" w:type="dxa"/>
              <w:right w:w="80" w:type="dxa"/>
            </w:tcMar>
            <w:shd w:fill="FFFFFF"/>
          </w:tcPr>
          <w:p>
            <w:r>
              <w:rPr>
                <w:rFonts w:ascii="Times New Roman" w:hAnsi="Times New Roman"/>
                <w:b/>
                <w:color w:val="2563EB"/>
                <w:sz w:val="17"/>
              </w:rPr>
              <w:t>Cả 2</w:t>
            </w:r>
          </w:p>
        </w:tc>
        <w:tc>
          <w:tcPr>
            <w:tcW w:type="dxa" w:w="2592"/>
            <w:tcMar>
              <w:top w:w="60" w:type="dxa"/>
              <w:bottom w:w="60" w:type="dxa"/>
              <w:left w:w="80" w:type="dxa"/>
              <w:right w:w="80" w:type="dxa"/>
            </w:tcMar>
            <w:shd w:fill="FFFFFF"/>
          </w:tcPr>
          <w:p>
            <w:r>
              <w:rPr>
                <w:rFonts w:ascii="Times New Roman" w:hAnsi="Times New Roman"/>
                <w:sz w:val="17"/>
              </w:rPr>
              <w:t>Dòng 29-42 (QueryClient)</w:t>
              <w:br/>
              <w:t>Dòng 50 (Listener)</w:t>
            </w:r>
          </w:p>
        </w:tc>
        <w:tc>
          <w:tcPr>
            <w:tcW w:type="dxa" w:w="3600"/>
            <w:tcMar>
              <w:top w:w="60" w:type="dxa"/>
              <w:bottom w:w="60" w:type="dxa"/>
              <w:left w:w="80" w:type="dxa"/>
              <w:right w:w="80" w:type="dxa"/>
            </w:tcMar>
            <w:shd w:fill="FFFFFF"/>
          </w:tcPr>
          <w:p>
            <w:r>
              <w:rPr>
                <w:rFonts w:ascii="Times New Roman" w:hAnsi="Times New Roman"/>
                <w:i/>
                <w:color w:val="0F172A"/>
                <w:sz w:val="17"/>
              </w:rPr>
              <w:t>'Root Layout không bao giờ bị unmount, bảo toàn cache và đón nhận Deep Link toàn cục.'</w:t>
            </w:r>
          </w:p>
        </w:tc>
      </w:tr>
      <w:tr>
        <w:tc>
          <w:tcPr>
            <w:tcW w:type="dxa" w:w="2160"/>
            <w:tcMar>
              <w:top w:w="60" w:type="dxa"/>
              <w:bottom w:w="60" w:type="dxa"/>
              <w:left w:w="80" w:type="dxa"/>
              <w:right w:w="80" w:type="dxa"/>
            </w:tcMar>
            <w:shd w:fill="F8FAFC"/>
          </w:tcPr>
          <w:p>
            <w:r>
              <w:rPr>
                <w:rFonts w:ascii="Times New Roman" w:hAnsi="Times New Roman"/>
                <w:b/>
                <w:color w:val="1E3A8A"/>
                <w:sz w:val="17"/>
              </w:rPr>
              <w:t>app/(auth)/sign-in.tsx</w:t>
            </w:r>
          </w:p>
        </w:tc>
        <w:tc>
          <w:tcPr>
            <w:tcW w:type="dxa" w:w="1440"/>
            <w:tcMar>
              <w:top w:w="60" w:type="dxa"/>
              <w:bottom w:w="60" w:type="dxa"/>
              <w:left w:w="80" w:type="dxa"/>
              <w:right w:w="80" w:type="dxa"/>
            </w:tcMar>
            <w:shd w:fill="F8FAFC"/>
          </w:tcPr>
          <w:p>
            <w:r>
              <w:rPr>
                <w:rFonts w:ascii="Times New Roman" w:hAnsi="Times New Roman"/>
                <w:b/>
                <w:color w:val="2563EB"/>
                <w:sz w:val="17"/>
              </w:rPr>
              <w:t>TV2 (Giang)</w:t>
            </w:r>
          </w:p>
        </w:tc>
        <w:tc>
          <w:tcPr>
            <w:tcW w:type="dxa" w:w="2592"/>
            <w:tcMar>
              <w:top w:w="60" w:type="dxa"/>
              <w:bottom w:w="60" w:type="dxa"/>
              <w:left w:w="80" w:type="dxa"/>
              <w:right w:w="80" w:type="dxa"/>
            </w:tcMar>
            <w:shd w:fill="F8FAFC"/>
          </w:tcPr>
          <w:p>
            <w:r>
              <w:rPr>
                <w:rFonts w:ascii="Times New Roman" w:hAnsi="Times New Roman"/>
                <w:sz w:val="17"/>
              </w:rPr>
              <w:t>Dòng 30-45 (Login action)</w:t>
            </w:r>
          </w:p>
        </w:tc>
        <w:tc>
          <w:tcPr>
            <w:tcW w:type="dxa" w:w="3600"/>
            <w:tcMar>
              <w:top w:w="60" w:type="dxa"/>
              <w:bottom w:w="60" w:type="dxa"/>
              <w:left w:w="80" w:type="dxa"/>
              <w:right w:w="80" w:type="dxa"/>
            </w:tcMar>
            <w:shd w:fill="F8FAFC"/>
          </w:tcPr>
          <w:p>
            <w:r>
              <w:rPr>
                <w:rFonts w:ascii="Times New Roman" w:hAnsi="Times New Roman"/>
                <w:i/>
                <w:color w:val="0F172A"/>
                <w:sz w:val="17"/>
              </w:rPr>
              <w:t>'Token được mã hóa bằng chip phần cứng SecureStore, survive app restart, tuyệt đối không dùng AsyncStorage.'</w:t>
            </w:r>
          </w:p>
        </w:tc>
      </w:tr>
      <w:tr>
        <w:tc>
          <w:tcPr>
            <w:tcW w:type="dxa" w:w="2160"/>
            <w:tcMar>
              <w:top w:w="60" w:type="dxa"/>
              <w:bottom w:w="60" w:type="dxa"/>
              <w:left w:w="80" w:type="dxa"/>
              <w:right w:w="80" w:type="dxa"/>
            </w:tcMar>
            <w:shd w:fill="FFFFFF"/>
          </w:tcPr>
          <w:p>
            <w:r>
              <w:rPr>
                <w:rFonts w:ascii="Times New Roman" w:hAnsi="Times New Roman"/>
                <w:b/>
                <w:color w:val="1E3A8A"/>
                <w:sz w:val="17"/>
              </w:rPr>
              <w:t>app/(app)/(tabs)/schedule.tsx</w:t>
            </w:r>
          </w:p>
        </w:tc>
        <w:tc>
          <w:tcPr>
            <w:tcW w:type="dxa" w:w="1440"/>
            <w:tcMar>
              <w:top w:w="60" w:type="dxa"/>
              <w:bottom w:w="60" w:type="dxa"/>
              <w:left w:w="80" w:type="dxa"/>
              <w:right w:w="80" w:type="dxa"/>
            </w:tcMar>
            <w:shd w:fill="FFFFFF"/>
          </w:tcPr>
          <w:p>
            <w:r>
              <w:rPr>
                <w:rFonts w:ascii="Times New Roman" w:hAnsi="Times New Roman"/>
                <w:b/>
                <w:color w:val="059669"/>
                <w:sz w:val="17"/>
              </w:rPr>
              <w:t>TV1 (Trâm)</w:t>
            </w:r>
          </w:p>
        </w:tc>
        <w:tc>
          <w:tcPr>
            <w:tcW w:type="dxa" w:w="2592"/>
            <w:tcMar>
              <w:top w:w="60" w:type="dxa"/>
              <w:bottom w:w="60" w:type="dxa"/>
              <w:left w:w="80" w:type="dxa"/>
              <w:right w:w="80" w:type="dxa"/>
            </w:tcMar>
            <w:shd w:fill="FFFFFF"/>
          </w:tcPr>
          <w:p>
            <w:r>
              <w:rPr>
                <w:rFonts w:ascii="Times New Roman" w:hAnsi="Times New Roman"/>
                <w:sz w:val="17"/>
              </w:rPr>
              <w:t>Dòng 40-70 (WeeklyCalendar)</w:t>
            </w:r>
          </w:p>
        </w:tc>
        <w:tc>
          <w:tcPr>
            <w:tcW w:type="dxa" w:w="3600"/>
            <w:tcMar>
              <w:top w:w="60" w:type="dxa"/>
              <w:bottom w:w="60" w:type="dxa"/>
              <w:left w:w="80" w:type="dxa"/>
              <w:right w:w="80" w:type="dxa"/>
            </w:tcMar>
            <w:shd w:fill="FFFFFF"/>
          </w:tcPr>
          <w:p>
            <w:r>
              <w:rPr>
                <w:rFonts w:ascii="Times New Roman" w:hAnsi="Times New Roman"/>
                <w:i/>
                <w:color w:val="0F172A"/>
                <w:sz w:val="17"/>
              </w:rPr>
              <w:t>'Lịch tuần 7 ngày T2-CN theo chuẩn Việt Nam, có chấm tròn đỏ cam báo hiệu ngày có bài tập.'</w:t>
            </w:r>
          </w:p>
        </w:tc>
      </w:tr>
      <w:tr>
        <w:tc>
          <w:tcPr>
            <w:tcW w:type="dxa" w:w="2160"/>
            <w:tcMar>
              <w:top w:w="60" w:type="dxa"/>
              <w:bottom w:w="60" w:type="dxa"/>
              <w:left w:w="80" w:type="dxa"/>
              <w:right w:w="80" w:type="dxa"/>
            </w:tcMar>
            <w:shd w:fill="F8FAFC"/>
          </w:tcPr>
          <w:p>
            <w:r>
              <w:rPr>
                <w:rFonts w:ascii="Times New Roman" w:hAnsi="Times New Roman"/>
                <w:b/>
                <w:color w:val="1E3A8A"/>
                <w:sz w:val="17"/>
              </w:rPr>
              <w:t>app/(app)/(tabs)/courses.tsx</w:t>
            </w:r>
          </w:p>
        </w:tc>
        <w:tc>
          <w:tcPr>
            <w:tcW w:type="dxa" w:w="1440"/>
            <w:tcMar>
              <w:top w:w="60" w:type="dxa"/>
              <w:bottom w:w="60" w:type="dxa"/>
              <w:left w:w="80" w:type="dxa"/>
              <w:right w:w="80" w:type="dxa"/>
            </w:tcMar>
            <w:shd w:fill="F8FAFC"/>
          </w:tcPr>
          <w:p>
            <w:r>
              <w:rPr>
                <w:rFonts w:ascii="Times New Roman" w:hAnsi="Times New Roman"/>
                <w:b/>
                <w:color w:val="2563EB"/>
                <w:sz w:val="17"/>
              </w:rPr>
              <w:t>TV2 (Giang)</w:t>
            </w:r>
          </w:p>
        </w:tc>
        <w:tc>
          <w:tcPr>
            <w:tcW w:type="dxa" w:w="2592"/>
            <w:tcMar>
              <w:top w:w="60" w:type="dxa"/>
              <w:bottom w:w="60" w:type="dxa"/>
              <w:left w:w="80" w:type="dxa"/>
              <w:right w:w="80" w:type="dxa"/>
            </w:tcMar>
            <w:shd w:fill="F8FAFC"/>
          </w:tcPr>
          <w:p>
            <w:r>
              <w:rPr>
                <w:rFonts w:ascii="Times New Roman" w:hAnsi="Times New Roman"/>
                <w:sz w:val="17"/>
              </w:rPr>
              <w:t>Dòng 50-80 (computeCourseProgress)</w:t>
            </w:r>
          </w:p>
        </w:tc>
        <w:tc>
          <w:tcPr>
            <w:tcW w:type="dxa" w:w="3600"/>
            <w:tcMar>
              <w:top w:w="60" w:type="dxa"/>
              <w:bottom w:w="60" w:type="dxa"/>
              <w:left w:w="80" w:type="dxa"/>
              <w:right w:w="80" w:type="dxa"/>
            </w:tcMar>
            <w:shd w:fill="F8FAFC"/>
          </w:tcPr>
          <w:p>
            <w:r>
              <w:rPr>
                <w:rFonts w:ascii="Times New Roman" w:hAnsi="Times New Roman"/>
                <w:i/>
                <w:color w:val="0F172A"/>
                <w:sz w:val="17"/>
              </w:rPr>
              <w:t>'Tiến độ là Derived State O(N) tính toán động, không lưu cứng percentage trong DB để tránh Data Inconsistency.'</w:t>
            </w:r>
          </w:p>
        </w:tc>
      </w:tr>
      <w:tr>
        <w:tc>
          <w:tcPr>
            <w:tcW w:type="dxa" w:w="2160"/>
            <w:tcMar>
              <w:top w:w="60" w:type="dxa"/>
              <w:bottom w:w="60" w:type="dxa"/>
              <w:left w:w="80" w:type="dxa"/>
              <w:right w:w="80" w:type="dxa"/>
            </w:tcMar>
            <w:shd w:fill="FFFFFF"/>
          </w:tcPr>
          <w:p>
            <w:r>
              <w:rPr>
                <w:rFonts w:ascii="Times New Roman" w:hAnsi="Times New Roman"/>
                <w:b/>
                <w:color w:val="1E3A8A"/>
                <w:sz w:val="17"/>
              </w:rPr>
              <w:t>app/(app)/modal/new-assignment.tsx</w:t>
            </w:r>
          </w:p>
        </w:tc>
        <w:tc>
          <w:tcPr>
            <w:tcW w:type="dxa" w:w="1440"/>
            <w:tcMar>
              <w:top w:w="60" w:type="dxa"/>
              <w:bottom w:w="60" w:type="dxa"/>
              <w:left w:w="80" w:type="dxa"/>
              <w:right w:w="80" w:type="dxa"/>
            </w:tcMar>
            <w:shd w:fill="FFFFFF"/>
          </w:tcPr>
          <w:p>
            <w:r>
              <w:rPr>
                <w:rFonts w:ascii="Times New Roman" w:hAnsi="Times New Roman"/>
                <w:b/>
                <w:color w:val="059669"/>
                <w:sz w:val="17"/>
              </w:rPr>
              <w:t>TV1 (Trâm)</w:t>
            </w:r>
          </w:p>
        </w:tc>
        <w:tc>
          <w:tcPr>
            <w:tcW w:type="dxa" w:w="2592"/>
            <w:tcMar>
              <w:top w:w="60" w:type="dxa"/>
              <w:bottom w:w="60" w:type="dxa"/>
              <w:left w:w="80" w:type="dxa"/>
              <w:right w:w="80" w:type="dxa"/>
            </w:tcMar>
            <w:shd w:fill="FFFFFF"/>
          </w:tcPr>
          <w:p>
            <w:r>
              <w:rPr>
                <w:rFonts w:ascii="Times New Roman" w:hAnsi="Times New Roman"/>
                <w:sz w:val="17"/>
              </w:rPr>
              <w:t>Dòng 50-120 (Calendar ◀/▶ &amp; Stepper ±)</w:t>
            </w:r>
          </w:p>
        </w:tc>
        <w:tc>
          <w:tcPr>
            <w:tcW w:type="dxa" w:w="3600"/>
            <w:tcMar>
              <w:top w:w="60" w:type="dxa"/>
              <w:bottom w:w="60" w:type="dxa"/>
              <w:left w:w="80" w:type="dxa"/>
              <w:right w:w="80" w:type="dxa"/>
            </w:tcMar>
            <w:shd w:fill="FFFFFF"/>
          </w:tcPr>
          <w:p>
            <w:r>
              <w:rPr>
                <w:rFonts w:ascii="Times New Roman" w:hAnsi="Times New Roman"/>
                <w:i/>
                <w:color w:val="0F172A"/>
                <w:sz w:val="17"/>
              </w:rPr>
              <w:t>'Dựng lưới lịch tháng trực quan và bộ tăng giảm giờ phút độc quyền, chuẩn 44x44pt và Zero-Hex.'</w:t>
            </w:r>
          </w:p>
        </w:tc>
      </w:tr>
      <w:tr>
        <w:tc>
          <w:tcPr>
            <w:tcW w:type="dxa" w:w="2160"/>
            <w:tcMar>
              <w:top w:w="60" w:type="dxa"/>
              <w:bottom w:w="60" w:type="dxa"/>
              <w:left w:w="80" w:type="dxa"/>
              <w:right w:w="80" w:type="dxa"/>
            </w:tcMar>
            <w:shd w:fill="F8FAFC"/>
          </w:tcPr>
          <w:p>
            <w:r>
              <w:rPr>
                <w:rFonts w:ascii="Times New Roman" w:hAnsi="Times New Roman"/>
                <w:b/>
                <w:color w:val="1E3A8A"/>
                <w:sz w:val="17"/>
              </w:rPr>
              <w:t>src/constants/tokens.ts</w:t>
            </w:r>
          </w:p>
        </w:tc>
        <w:tc>
          <w:tcPr>
            <w:tcW w:type="dxa" w:w="1440"/>
            <w:tcMar>
              <w:top w:w="60" w:type="dxa"/>
              <w:bottom w:w="60" w:type="dxa"/>
              <w:left w:w="80" w:type="dxa"/>
              <w:right w:w="80" w:type="dxa"/>
            </w:tcMar>
            <w:shd w:fill="F8FAFC"/>
          </w:tcPr>
          <w:p>
            <w:r>
              <w:rPr>
                <w:rFonts w:ascii="Times New Roman" w:hAnsi="Times New Roman"/>
                <w:b/>
                <w:color w:val="059669"/>
                <w:sz w:val="17"/>
              </w:rPr>
              <w:t>TV1 (Trâm)</w:t>
            </w:r>
          </w:p>
        </w:tc>
        <w:tc>
          <w:tcPr>
            <w:tcW w:type="dxa" w:w="2592"/>
            <w:tcMar>
              <w:top w:w="60" w:type="dxa"/>
              <w:bottom w:w="60" w:type="dxa"/>
              <w:left w:w="80" w:type="dxa"/>
              <w:right w:w="80" w:type="dxa"/>
            </w:tcMar>
            <w:shd w:fill="F8FAFC"/>
          </w:tcPr>
          <w:p>
            <w:r>
              <w:rPr>
                <w:rFonts w:ascii="Times New Roman" w:hAnsi="Times New Roman"/>
                <w:sz w:val="17"/>
              </w:rPr>
              <w:t>Dòng 20-55 (ThemeTokens)</w:t>
            </w:r>
          </w:p>
        </w:tc>
        <w:tc>
          <w:tcPr>
            <w:tcW w:type="dxa" w:w="3600"/>
            <w:tcMar>
              <w:top w:w="60" w:type="dxa"/>
              <w:bottom w:w="60" w:type="dxa"/>
              <w:left w:w="80" w:type="dxa"/>
              <w:right w:w="80" w:type="dxa"/>
            </w:tcMar>
            <w:shd w:fill="F8FAFC"/>
          </w:tcPr>
          <w:p>
            <w:r>
              <w:rPr>
                <w:rFonts w:ascii="Times New Roman" w:hAnsi="Times New Roman"/>
                <w:i/>
                <w:color w:val="0F172A"/>
                <w:sz w:val="17"/>
              </w:rPr>
              <w:t>'File DUY NHẤT chứa mã hex trong toàn bộ dự án, Single Source of Truth cho Dark/Light mode.'</w:t>
            </w:r>
          </w:p>
        </w:tc>
      </w:tr>
      <w:tr>
        <w:tc>
          <w:tcPr>
            <w:tcW w:type="dxa" w:w="2160"/>
            <w:tcMar>
              <w:top w:w="60" w:type="dxa"/>
              <w:bottom w:w="60" w:type="dxa"/>
              <w:left w:w="80" w:type="dxa"/>
              <w:right w:w="80" w:type="dxa"/>
            </w:tcMar>
            <w:shd w:fill="FFFFFF"/>
          </w:tcPr>
          <w:p>
            <w:r>
              <w:rPr>
                <w:rFonts w:ascii="Times New Roman" w:hAnsi="Times New Roman"/>
                <w:b/>
                <w:color w:val="1E3A8A"/>
                <w:sz w:val="17"/>
              </w:rPr>
              <w:t>src/components/ui/AccessibleButton.tsx</w:t>
            </w:r>
          </w:p>
        </w:tc>
        <w:tc>
          <w:tcPr>
            <w:tcW w:type="dxa" w:w="1440"/>
            <w:tcMar>
              <w:top w:w="60" w:type="dxa"/>
              <w:bottom w:w="60" w:type="dxa"/>
              <w:left w:w="80" w:type="dxa"/>
              <w:right w:w="80" w:type="dxa"/>
            </w:tcMar>
            <w:shd w:fill="FFFFFF"/>
          </w:tcPr>
          <w:p>
            <w:r>
              <w:rPr>
                <w:rFonts w:ascii="Times New Roman" w:hAnsi="Times New Roman"/>
                <w:b/>
                <w:color w:val="059669"/>
                <w:sz w:val="17"/>
              </w:rPr>
              <w:t>TV1 (Trâm)</w:t>
            </w:r>
          </w:p>
        </w:tc>
        <w:tc>
          <w:tcPr>
            <w:tcW w:type="dxa" w:w="2592"/>
            <w:tcMar>
              <w:top w:w="60" w:type="dxa"/>
              <w:bottom w:w="60" w:type="dxa"/>
              <w:left w:w="80" w:type="dxa"/>
              <w:right w:w="80" w:type="dxa"/>
            </w:tcMar>
            <w:shd w:fill="FFFFFF"/>
          </w:tcPr>
          <w:p>
            <w:r>
              <w:rPr>
                <w:rFonts w:ascii="Times New Roman" w:hAnsi="Times New Roman"/>
                <w:sz w:val="17"/>
              </w:rPr>
              <w:t>Dòng 25-35 (minHeight: 44)</w:t>
            </w:r>
          </w:p>
        </w:tc>
        <w:tc>
          <w:tcPr>
            <w:tcW w:type="dxa" w:w="3600"/>
            <w:tcMar>
              <w:top w:w="60" w:type="dxa"/>
              <w:bottom w:w="60" w:type="dxa"/>
              <w:left w:w="80" w:type="dxa"/>
              <w:right w:w="80" w:type="dxa"/>
            </w:tcMar>
            <w:shd w:fill="FFFFFF"/>
          </w:tcPr>
          <w:p>
            <w:r>
              <w:rPr>
                <w:rFonts w:ascii="Times New Roman" w:hAnsi="Times New Roman"/>
                <w:i/>
                <w:color w:val="0F172A"/>
                <w:sz w:val="17"/>
              </w:rPr>
              <w:t>'Ép buộc kích thước vùng chạm tối thiểu 44x44pt và accessibilityRole button theo chuẩn WCAG 2.1 AA.'</w:t>
            </w:r>
          </w:p>
        </w:tc>
      </w:tr>
      <w:tr>
        <w:tc>
          <w:tcPr>
            <w:tcW w:type="dxa" w:w="2160"/>
            <w:tcMar>
              <w:top w:w="60" w:type="dxa"/>
              <w:bottom w:w="60" w:type="dxa"/>
              <w:left w:w="80" w:type="dxa"/>
              <w:right w:w="80" w:type="dxa"/>
            </w:tcMar>
            <w:shd w:fill="F8FAFC"/>
          </w:tcPr>
          <w:p>
            <w:r>
              <w:rPr>
                <w:rFonts w:ascii="Times New Roman" w:hAnsi="Times New Roman"/>
                <w:b/>
                <w:color w:val="1E3A8A"/>
                <w:sz w:val="17"/>
              </w:rPr>
              <w:t>src/components/ui/StateHandler.tsx</w:t>
            </w:r>
          </w:p>
        </w:tc>
        <w:tc>
          <w:tcPr>
            <w:tcW w:type="dxa" w:w="1440"/>
            <w:tcMar>
              <w:top w:w="60" w:type="dxa"/>
              <w:bottom w:w="60" w:type="dxa"/>
              <w:left w:w="80" w:type="dxa"/>
              <w:right w:w="80" w:type="dxa"/>
            </w:tcMar>
            <w:shd w:fill="F8FAFC"/>
          </w:tcPr>
          <w:p>
            <w:r>
              <w:rPr>
                <w:rFonts w:ascii="Times New Roman" w:hAnsi="Times New Roman"/>
                <w:b/>
                <w:color w:val="2563EB"/>
                <w:sz w:val="17"/>
              </w:rPr>
              <w:t>TV2 (Giang)</w:t>
            </w:r>
          </w:p>
        </w:tc>
        <w:tc>
          <w:tcPr>
            <w:tcW w:type="dxa" w:w="2592"/>
            <w:tcMar>
              <w:top w:w="60" w:type="dxa"/>
              <w:bottom w:w="60" w:type="dxa"/>
              <w:left w:w="80" w:type="dxa"/>
              <w:right w:w="80" w:type="dxa"/>
            </w:tcMar>
            <w:shd w:fill="F8FAFC"/>
          </w:tcPr>
          <w:p>
            <w:r>
              <w:rPr>
                <w:rFonts w:ascii="Times New Roman" w:hAnsi="Times New Roman"/>
                <w:sz w:val="17"/>
              </w:rPr>
              <w:t>Dòng 30-65 (4 states)</w:t>
            </w:r>
          </w:p>
        </w:tc>
        <w:tc>
          <w:tcPr>
            <w:tcW w:type="dxa" w:w="3600"/>
            <w:tcMar>
              <w:top w:w="60" w:type="dxa"/>
              <w:bottom w:w="60" w:type="dxa"/>
              <w:left w:w="80" w:type="dxa"/>
              <w:right w:w="80" w:type="dxa"/>
            </w:tcMar>
            <w:shd w:fill="F8FAFC"/>
          </w:tcPr>
          <w:p>
            <w:r>
              <w:rPr>
                <w:rFonts w:ascii="Times New Roman" w:hAnsi="Times New Roman"/>
                <w:i/>
                <w:color w:val="0F172A"/>
                <w:sz w:val="17"/>
              </w:rPr>
              <w:t>'Xử lý đủ 4 trạng thái: Loading, Empty, Error có nút Thử lại gọi refetch thật sự, và Content.'</w:t>
            </w:r>
          </w:p>
        </w:tc>
      </w:tr>
      <w:tr>
        <w:tc>
          <w:tcPr>
            <w:tcW w:type="dxa" w:w="2160"/>
            <w:tcMar>
              <w:top w:w="60" w:type="dxa"/>
              <w:bottom w:w="60" w:type="dxa"/>
              <w:left w:w="80" w:type="dxa"/>
              <w:right w:w="80" w:type="dxa"/>
            </w:tcMar>
            <w:shd w:fill="FFFFFF"/>
          </w:tcPr>
          <w:p>
            <w:r>
              <w:rPr>
                <w:rFonts w:ascii="Times New Roman" w:hAnsi="Times New Roman"/>
                <w:b/>
                <w:color w:val="1E3A8A"/>
                <w:sz w:val="17"/>
              </w:rPr>
              <w:t>src/components/ui/OfflineBanner.tsx</w:t>
            </w:r>
          </w:p>
        </w:tc>
        <w:tc>
          <w:tcPr>
            <w:tcW w:type="dxa" w:w="1440"/>
            <w:tcMar>
              <w:top w:w="60" w:type="dxa"/>
              <w:bottom w:w="60" w:type="dxa"/>
              <w:left w:w="80" w:type="dxa"/>
              <w:right w:w="80" w:type="dxa"/>
            </w:tcMar>
            <w:shd w:fill="FFFFFF"/>
          </w:tcPr>
          <w:p>
            <w:r>
              <w:rPr>
                <w:rFonts w:ascii="Times New Roman" w:hAnsi="Times New Roman"/>
                <w:b/>
                <w:color w:val="2563EB"/>
                <w:sz w:val="17"/>
              </w:rPr>
              <w:t>Cả 2</w:t>
            </w:r>
          </w:p>
        </w:tc>
        <w:tc>
          <w:tcPr>
            <w:tcW w:type="dxa" w:w="2592"/>
            <w:tcMar>
              <w:top w:w="60" w:type="dxa"/>
              <w:bottom w:w="60" w:type="dxa"/>
              <w:left w:w="80" w:type="dxa"/>
              <w:right w:w="80" w:type="dxa"/>
            </w:tcMar>
            <w:shd w:fill="FFFFFF"/>
          </w:tcPr>
          <w:p>
            <w:r>
              <w:rPr>
                <w:rFonts w:ascii="Times New Roman" w:hAnsi="Times New Roman"/>
                <w:sz w:val="17"/>
              </w:rPr>
              <w:t>Dòng 20-40 (cachedTime)</w:t>
            </w:r>
          </w:p>
        </w:tc>
        <w:tc>
          <w:tcPr>
            <w:tcW w:type="dxa" w:w="3600"/>
            <w:tcMar>
              <w:top w:w="60" w:type="dxa"/>
              <w:bottom w:w="60" w:type="dxa"/>
              <w:left w:w="80" w:type="dxa"/>
              <w:right w:w="80" w:type="dxa"/>
            </w:tcMar>
            <w:shd w:fill="FFFFFF"/>
          </w:tcPr>
          <w:p>
            <w:r>
              <w:rPr>
                <w:rFonts w:ascii="Times New Roman" w:hAnsi="Times New Roman"/>
                <w:i/>
                <w:color w:val="0F172A"/>
                <w:sz w:val="17"/>
              </w:rPr>
              <w:t>'Banner hổ phách hiển thị CHÍNH XÁC THỜI GIAN THỰC TẾ (toLocaleTimeString) khi lưu offline.'</w:t>
            </w:r>
          </w:p>
        </w:tc>
      </w:tr>
      <w:tr>
        <w:tc>
          <w:tcPr>
            <w:tcW w:type="dxa" w:w="2160"/>
            <w:tcMar>
              <w:top w:w="60" w:type="dxa"/>
              <w:bottom w:w="60" w:type="dxa"/>
              <w:left w:w="80" w:type="dxa"/>
              <w:right w:w="80" w:type="dxa"/>
            </w:tcMar>
            <w:shd w:fill="F8FAFC"/>
          </w:tcPr>
          <w:p>
            <w:r>
              <w:rPr>
                <w:rFonts w:ascii="Times New Roman" w:hAnsi="Times New Roman"/>
                <w:b/>
                <w:color w:val="1E3A8A"/>
                <w:sz w:val="17"/>
              </w:rPr>
              <w:t>src/hooks/useAssignments.ts</w:t>
            </w:r>
          </w:p>
        </w:tc>
        <w:tc>
          <w:tcPr>
            <w:tcW w:type="dxa" w:w="1440"/>
            <w:tcMar>
              <w:top w:w="60" w:type="dxa"/>
              <w:bottom w:w="60" w:type="dxa"/>
              <w:left w:w="80" w:type="dxa"/>
              <w:right w:w="80" w:type="dxa"/>
            </w:tcMar>
            <w:shd w:fill="F8FAFC"/>
          </w:tcPr>
          <w:p>
            <w:r>
              <w:rPr>
                <w:rFonts w:ascii="Times New Roman" w:hAnsi="Times New Roman"/>
                <w:b/>
                <w:color w:val="2563EB"/>
                <w:sz w:val="17"/>
              </w:rPr>
              <w:t>TV2 (Giang)</w:t>
            </w:r>
          </w:p>
        </w:tc>
        <w:tc>
          <w:tcPr>
            <w:tcW w:type="dxa" w:w="2592"/>
            <w:tcMar>
              <w:top w:w="60" w:type="dxa"/>
              <w:bottom w:w="60" w:type="dxa"/>
              <w:left w:w="80" w:type="dxa"/>
              <w:right w:w="80" w:type="dxa"/>
            </w:tcMar>
            <w:shd w:fill="F8FAFC"/>
          </w:tcPr>
          <w:p>
            <w:r>
              <w:rPr>
                <w:rFonts w:ascii="Times New Roman" w:hAnsi="Times New Roman"/>
                <w:sz w:val="17"/>
              </w:rPr>
              <w:t>Dòng 130-180 (onMutate/onError)</w:t>
            </w:r>
          </w:p>
        </w:tc>
        <w:tc>
          <w:tcPr>
            <w:tcW w:type="dxa" w:w="3600"/>
            <w:tcMar>
              <w:top w:w="60" w:type="dxa"/>
              <w:bottom w:w="60" w:type="dxa"/>
              <w:left w:w="80" w:type="dxa"/>
              <w:right w:w="80" w:type="dxa"/>
            </w:tcMar>
            <w:shd w:fill="F8FAFC"/>
          </w:tcPr>
          <w:p>
            <w:r>
              <w:rPr>
                <w:rFonts w:ascii="Times New Roman" w:hAnsi="Times New Roman"/>
                <w:i/>
                <w:color w:val="0F172A"/>
                <w:sz w:val="17"/>
              </w:rPr>
              <w:t>'Cập nhật lạc quan: onMutate lưu snapshot previous -&gt; onError rollback -&gt; onSettled invalidate sync server.'</w:t>
            </w:r>
          </w:p>
        </w:tc>
      </w:tr>
      <w:tr>
        <w:tc>
          <w:tcPr>
            <w:tcW w:type="dxa" w:w="2160"/>
            <w:tcMar>
              <w:top w:w="60" w:type="dxa"/>
              <w:bottom w:w="60" w:type="dxa"/>
              <w:left w:w="80" w:type="dxa"/>
              <w:right w:w="80" w:type="dxa"/>
            </w:tcMar>
            <w:shd w:fill="FFFFFF"/>
          </w:tcPr>
          <w:p>
            <w:r>
              <w:rPr>
                <w:rFonts w:ascii="Times New Roman" w:hAnsi="Times New Roman"/>
                <w:b/>
                <w:color w:val="1E3A8A"/>
                <w:sz w:val="17"/>
              </w:rPr>
              <w:t>src/utils/dateUtils.ts</w:t>
            </w:r>
          </w:p>
        </w:tc>
        <w:tc>
          <w:tcPr>
            <w:tcW w:type="dxa" w:w="1440"/>
            <w:tcMar>
              <w:top w:w="60" w:type="dxa"/>
              <w:bottom w:w="60" w:type="dxa"/>
              <w:left w:w="80" w:type="dxa"/>
              <w:right w:w="80" w:type="dxa"/>
            </w:tcMar>
            <w:shd w:fill="FFFFFF"/>
          </w:tcPr>
          <w:p>
            <w:r>
              <w:rPr>
                <w:rFonts w:ascii="Times New Roman" w:hAnsi="Times New Roman"/>
                <w:b/>
                <w:color w:val="2563EB"/>
                <w:sz w:val="17"/>
              </w:rPr>
              <w:t>TV2 (Giang)</w:t>
            </w:r>
          </w:p>
        </w:tc>
        <w:tc>
          <w:tcPr>
            <w:tcW w:type="dxa" w:w="2592"/>
            <w:tcMar>
              <w:top w:w="60" w:type="dxa"/>
              <w:bottom w:w="60" w:type="dxa"/>
              <w:left w:w="80" w:type="dxa"/>
              <w:right w:w="80" w:type="dxa"/>
            </w:tcMar>
            <w:shd w:fill="FFFFFF"/>
          </w:tcPr>
          <w:p>
            <w:r>
              <w:rPr>
                <w:rFonts w:ascii="Times New Roman" w:hAnsi="Times New Roman"/>
                <w:sz w:val="17"/>
              </w:rPr>
              <w:t>Dòng 10-30 (startOfDay)</w:t>
            </w:r>
          </w:p>
        </w:tc>
        <w:tc>
          <w:tcPr>
            <w:tcW w:type="dxa" w:w="3600"/>
            <w:tcMar>
              <w:top w:w="60" w:type="dxa"/>
              <w:bottom w:w="60" w:type="dxa"/>
              <w:left w:w="80" w:type="dxa"/>
              <w:right w:w="80" w:type="dxa"/>
            </w:tcMar>
            <w:shd w:fill="FFFFFF"/>
          </w:tcPr>
          <w:p>
            <w:r>
              <w:rPr>
                <w:rFonts w:ascii="Times New Roman" w:hAnsi="Times New Roman"/>
                <w:i/>
                <w:color w:val="0F172A"/>
                <w:sz w:val="17"/>
              </w:rPr>
              <w:t>'Đưa mốc thời gian về 00:00:00 ngày lịch để so sánh hạn 48 giờ chính xác, không phụ thuộc giờ mở app.'</w:t>
            </w:r>
          </w:p>
        </w:tc>
      </w:tr>
      <w:tr>
        <w:tc>
          <w:tcPr>
            <w:tcW w:type="dxa" w:w="2160"/>
            <w:tcMar>
              <w:top w:w="60" w:type="dxa"/>
              <w:bottom w:w="60" w:type="dxa"/>
              <w:left w:w="80" w:type="dxa"/>
              <w:right w:w="80" w:type="dxa"/>
            </w:tcMar>
            <w:shd w:fill="F8FAFC"/>
          </w:tcPr>
          <w:p>
            <w:r>
              <w:rPr>
                <w:rFonts w:ascii="Times New Roman" w:hAnsi="Times New Roman"/>
                <w:b/>
                <w:color w:val="1E3A8A"/>
                <w:sz w:val="17"/>
              </w:rPr>
              <w:t>src/utils/statsUtils.ts</w:t>
            </w:r>
          </w:p>
        </w:tc>
        <w:tc>
          <w:tcPr>
            <w:tcW w:type="dxa" w:w="1440"/>
            <w:tcMar>
              <w:top w:w="60" w:type="dxa"/>
              <w:bottom w:w="60" w:type="dxa"/>
              <w:left w:w="80" w:type="dxa"/>
              <w:right w:w="80" w:type="dxa"/>
            </w:tcMar>
            <w:shd w:fill="F8FAFC"/>
          </w:tcPr>
          <w:p>
            <w:r>
              <w:rPr>
                <w:rFonts w:ascii="Times New Roman" w:hAnsi="Times New Roman"/>
                <w:b/>
                <w:color w:val="2563EB"/>
                <w:sz w:val="17"/>
              </w:rPr>
              <w:t>TV2 (Giang)</w:t>
            </w:r>
          </w:p>
        </w:tc>
        <w:tc>
          <w:tcPr>
            <w:tcW w:type="dxa" w:w="2592"/>
            <w:tcMar>
              <w:top w:w="60" w:type="dxa"/>
              <w:bottom w:w="60" w:type="dxa"/>
              <w:left w:w="80" w:type="dxa"/>
              <w:right w:w="80" w:type="dxa"/>
            </w:tcMar>
            <w:shd w:fill="F8FAFC"/>
          </w:tcPr>
          <w:p>
            <w:r>
              <w:rPr>
                <w:rFonts w:ascii="Times New Roman" w:hAnsi="Times New Roman"/>
                <w:sz w:val="17"/>
              </w:rPr>
              <w:t>Dòng 15-40 (computeCourseProgress)</w:t>
            </w:r>
          </w:p>
        </w:tc>
        <w:tc>
          <w:tcPr>
            <w:tcW w:type="dxa" w:w="3600"/>
            <w:tcMar>
              <w:top w:w="60" w:type="dxa"/>
              <w:bottom w:w="60" w:type="dxa"/>
              <w:left w:w="80" w:type="dxa"/>
              <w:right w:w="80" w:type="dxa"/>
            </w:tcMar>
            <w:shd w:fill="F8FAFC"/>
          </w:tcPr>
          <w:p>
            <w:r>
              <w:rPr>
                <w:rFonts w:ascii="Times New Roman" w:hAnsi="Times New Roman"/>
                <w:i/>
                <w:color w:val="0F172A"/>
                <w:sz w:val="17"/>
              </w:rPr>
              <w:t>'Hàm thuần túy O(N) xử lý an toàn mọi trường hợp biên: danh sách rỗng, chia cho 0 ra 0% thay vì NaN.'</w:t>
            </w:r>
          </w:p>
        </w:tc>
      </w:tr>
      <w:tr>
        <w:tc>
          <w:tcPr>
            <w:tcW w:type="dxa" w:w="2160"/>
            <w:tcMar>
              <w:top w:w="60" w:type="dxa"/>
              <w:bottom w:w="60" w:type="dxa"/>
              <w:left w:w="80" w:type="dxa"/>
              <w:right w:w="80" w:type="dxa"/>
            </w:tcMar>
            <w:shd w:fill="FFFFFF"/>
          </w:tcPr>
          <w:p>
            <w:r>
              <w:rPr>
                <w:rFonts w:ascii="Times New Roman" w:hAnsi="Times New Roman"/>
                <w:b/>
                <w:color w:val="1E3A8A"/>
                <w:sz w:val="17"/>
              </w:rPr>
              <w:t>__tests__/AssignmentCard.test.tsx</w:t>
            </w:r>
          </w:p>
        </w:tc>
        <w:tc>
          <w:tcPr>
            <w:tcW w:type="dxa" w:w="1440"/>
            <w:tcMar>
              <w:top w:w="60" w:type="dxa"/>
              <w:bottom w:w="60" w:type="dxa"/>
              <w:left w:w="80" w:type="dxa"/>
              <w:right w:w="80" w:type="dxa"/>
            </w:tcMar>
            <w:shd w:fill="FFFFFF"/>
          </w:tcPr>
          <w:p>
            <w:r>
              <w:rPr>
                <w:rFonts w:ascii="Times New Roman" w:hAnsi="Times New Roman"/>
                <w:b/>
                <w:color w:val="059669"/>
                <w:sz w:val="17"/>
              </w:rPr>
              <w:t>TV1 (Trâm)</w:t>
            </w:r>
          </w:p>
        </w:tc>
        <w:tc>
          <w:tcPr>
            <w:tcW w:type="dxa" w:w="2592"/>
            <w:tcMar>
              <w:top w:w="60" w:type="dxa"/>
              <w:bottom w:w="60" w:type="dxa"/>
              <w:left w:w="80" w:type="dxa"/>
              <w:right w:w="80" w:type="dxa"/>
            </w:tcMar>
            <w:shd w:fill="FFFFFF"/>
          </w:tcPr>
          <w:p>
            <w:r>
              <w:rPr>
                <w:rFonts w:ascii="Times New Roman" w:hAnsi="Times New Roman"/>
                <w:sz w:val="17"/>
              </w:rPr>
              <w:t>Dòng 20-45 (expect minHeight)</w:t>
            </w:r>
          </w:p>
        </w:tc>
        <w:tc>
          <w:tcPr>
            <w:tcW w:type="dxa" w:w="3600"/>
            <w:tcMar>
              <w:top w:w="60" w:type="dxa"/>
              <w:bottom w:w="60" w:type="dxa"/>
              <w:left w:w="80" w:type="dxa"/>
              <w:right w:w="80" w:type="dxa"/>
            </w:tcMar>
            <w:shd w:fill="FFFFFF"/>
          </w:tcPr>
          <w:p>
            <w:r>
              <w:rPr>
                <w:rFonts w:ascii="Times New Roman" w:hAnsi="Times New Roman"/>
                <w:i/>
                <w:color w:val="0F172A"/>
                <w:sz w:val="17"/>
              </w:rPr>
              <w:t>'Kiểm thử tự động bằng Jest xác minh nút bấm đạt 44x44pt và click checkbox kích hoạt onToggle.'</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